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475A" w14:textId="77777777" w:rsidR="00F96CC3" w:rsidRDefault="00000000" w:rsidP="00CD6E1C">
      <w:pPr>
        <w:spacing w:after="0"/>
        <w:jc w:val="center"/>
      </w:pPr>
      <w:r>
        <w:rPr>
          <w:b/>
          <w:sz w:val="32"/>
        </w:rPr>
        <w:t>Технічний звіт з розробки десктопного застосунку</w:t>
      </w:r>
    </w:p>
    <w:p w14:paraId="071512C7" w14:textId="77777777" w:rsidR="00F96CC3" w:rsidRDefault="00000000" w:rsidP="00CD6E1C">
      <w:pPr>
        <w:spacing w:after="0"/>
        <w:jc w:val="center"/>
      </w:pPr>
      <w:r>
        <w:rPr>
          <w:b/>
        </w:rPr>
        <w:t>«CryptoDataWpf» — система перегляду та аналізу даних криптовалют</w:t>
      </w:r>
    </w:p>
    <w:p w14:paraId="4E7E0FEB" w14:textId="77777777" w:rsidR="00F96CC3" w:rsidRDefault="00000000" w:rsidP="00CD6E1C">
      <w:pPr>
        <w:spacing w:after="0"/>
        <w:jc w:val="center"/>
      </w:pPr>
      <w:r>
        <w:t>Платформа: WPF (.NET 8.0) | Мова: C# | Архітектура: Clean Architecture + MVVM</w:t>
      </w:r>
    </w:p>
    <w:p w14:paraId="553589FB" w14:textId="77777777" w:rsidR="00F96CC3" w:rsidRDefault="00F96CC3" w:rsidP="00CD6E1C">
      <w:pPr>
        <w:spacing w:after="0"/>
      </w:pPr>
    </w:p>
    <w:p w14:paraId="01FB3356" w14:textId="77777777" w:rsidR="00F96CC3" w:rsidRDefault="00000000" w:rsidP="00CD6E1C">
      <w:pPr>
        <w:spacing w:after="0"/>
      </w:pPr>
      <w:r>
        <w:rPr>
          <w:b/>
        </w:rPr>
        <w:t>1. Архітектура проекту та структура рішення</w:t>
      </w:r>
    </w:p>
    <w:p w14:paraId="1CED12DB" w14:textId="77777777" w:rsidR="00F96CC3" w:rsidRDefault="00000000" w:rsidP="00CD6E1C">
      <w:pPr>
        <w:spacing w:after="0"/>
        <w:ind w:firstLine="709"/>
        <w:jc w:val="both"/>
      </w:pPr>
      <w:r>
        <w:t>Проект CryptoDataWpf побудований за принципами Clean Architecture — архітектурного підходу, що забезпечує чіткий поділ відповідальностей між компонентами системи, низьку зв'язаність (low coupling) та високу згуртованість (high cohesion). Цей підхід дозволяє легко замінювати реалізації окремих компонентів, додавати нову функціональність без зміни існуючого коду, а також спрощує тестування завдяки використанню інтерфейсів та інверсії залежностей.</w:t>
      </w:r>
    </w:p>
    <w:p w14:paraId="4DF92045" w14:textId="75B4BEDE" w:rsidR="00F96CC3" w:rsidRDefault="00000000" w:rsidP="00CD6E1C">
      <w:pPr>
        <w:spacing w:after="0"/>
        <w:ind w:firstLine="709"/>
      </w:pPr>
      <w:r>
        <w:t>Рішення (solution)</w:t>
      </w:r>
      <w:r w:rsidR="001A6B4E">
        <w:rPr>
          <w:lang w:val="uk-UA"/>
        </w:rPr>
        <w:t>, структуру якого можна побачити на рисунку1,</w:t>
      </w:r>
      <w:r>
        <w:t xml:space="preserve"> складається з чотирьох проектів:</w:t>
      </w:r>
    </w:p>
    <w:p w14:paraId="6957D732" w14:textId="77777777" w:rsidR="00F96CC3" w:rsidRDefault="00000000" w:rsidP="00CD6E1C">
      <w:pPr>
        <w:spacing w:after="0"/>
        <w:ind w:left="567" w:firstLine="142"/>
        <w:jc w:val="both"/>
      </w:pPr>
      <w:r>
        <w:t>– CryptoDataWpf — головний WPF-проект, що містить користувацький інтерфейс, ViewModel-и, команди, сторінки (Pages), ресурси (теми, локалізації, стилі) та точку входу застосунку. Це шар представлення (Presentation Layer).</w:t>
      </w:r>
    </w:p>
    <w:p w14:paraId="69E79B16" w14:textId="77777777" w:rsidR="00F96CC3" w:rsidRDefault="00000000" w:rsidP="00CD6E1C">
      <w:pPr>
        <w:spacing w:after="0"/>
        <w:ind w:left="567" w:firstLine="142"/>
        <w:jc w:val="both"/>
      </w:pPr>
      <w:r>
        <w:t>– CryptoDataWpf.Core — ядро системи, що містить моделі даних (Currency, FinancialData) та користувацькі виключення. Цей проект не залежить від жодного іншого проекту рішення, що гарантує його незалежність від інфраструктурних деталей.</w:t>
      </w:r>
    </w:p>
    <w:p w14:paraId="753599D8" w14:textId="77777777" w:rsidR="00F96CC3" w:rsidRDefault="00000000" w:rsidP="00CD6E1C">
      <w:pPr>
        <w:spacing w:after="0"/>
        <w:ind w:left="567" w:firstLine="142"/>
        <w:jc w:val="both"/>
      </w:pPr>
      <w:r>
        <w:t xml:space="preserve">– CryptoDataWpf.Application — шар бізнес-логіки, що містить інтерфейси сервісів (ICurrencyDataService, IOhlcService, ICurrencyCalculationsService) та їх реалізації, які не потребують </w:t>
      </w:r>
      <w:r>
        <w:lastRenderedPageBreak/>
        <w:t>зовнішніх залежностей. Цей шар визначає контракти взаємодії між компонентами системи.</w:t>
      </w:r>
    </w:p>
    <w:p w14:paraId="245BE12A" w14:textId="77777777" w:rsidR="00F96CC3" w:rsidRDefault="00000000" w:rsidP="00CD6E1C">
      <w:pPr>
        <w:spacing w:after="0"/>
        <w:ind w:left="567" w:firstLine="142"/>
        <w:jc w:val="both"/>
      </w:pPr>
      <w:r>
        <w:t>– CryptoDataWpf.Infrastructure — шар інфраструктури, що містить реалізації сервісів для взаємодії із зовнішніми API (CoinCapService, KuCoinService). Цей шар залежить від Application та Core, реалізуючи інтерфейси, визначені в Application.</w:t>
      </w:r>
    </w:p>
    <w:p w14:paraId="73D9DF19" w14:textId="77777777" w:rsidR="00F96CC3" w:rsidRDefault="00000000" w:rsidP="00CD6E1C">
      <w:pPr>
        <w:spacing w:after="0"/>
        <w:ind w:firstLine="709"/>
        <w:jc w:val="both"/>
        <w:rPr>
          <w:lang w:val="uk-UA"/>
        </w:rPr>
      </w:pPr>
      <w:r>
        <w:t>Залежності між проектами побудовані відповідно до принципу інверсії залежностей (Dependency Inversion Principle) із SOLID: шар представлення залежить від Infrastructure та Core, Infrastructure залежить від Application та Core, Application залежить тільки від Core, а Core не має зовнішніх залежностей. Це створює направлений ациклічний граф залежностей, що є ознакою коректної архітектури.</w:t>
      </w:r>
    </w:p>
    <w:p w14:paraId="0FBECF58" w14:textId="77777777" w:rsidR="00CD6E1C" w:rsidRPr="00CD6E1C" w:rsidRDefault="00CD6E1C" w:rsidP="00CD6E1C">
      <w:pPr>
        <w:spacing w:after="0"/>
        <w:ind w:firstLine="709"/>
        <w:jc w:val="both"/>
        <w:rPr>
          <w:lang w:val="uk-UA"/>
        </w:rPr>
      </w:pPr>
    </w:p>
    <w:p w14:paraId="0850AFEE" w14:textId="6E3F5868" w:rsidR="00F96CC3" w:rsidRDefault="00CD6E1C" w:rsidP="00CD6E1C">
      <w:pPr>
        <w:spacing w:after="0"/>
        <w:jc w:val="center"/>
      </w:pPr>
      <w:r>
        <w:rPr>
          <w:noProof/>
        </w:rPr>
        <w:drawing>
          <wp:inline distT="0" distB="0" distL="0" distR="0" wp14:anchorId="51849833" wp14:editId="2A5910C0">
            <wp:extent cx="1628025" cy="3560445"/>
            <wp:effectExtent l="0" t="0" r="0" b="1905"/>
            <wp:docPr id="14998692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69209" name=""/>
                    <pic:cNvPicPr/>
                  </pic:nvPicPr>
                  <pic:blipFill>
                    <a:blip r:embed="rId6"/>
                    <a:stretch>
                      <a:fillRect/>
                    </a:stretch>
                  </pic:blipFill>
                  <pic:spPr>
                    <a:xfrm>
                      <a:off x="0" y="0"/>
                      <a:ext cx="1634598" cy="3574820"/>
                    </a:xfrm>
                    <a:prstGeom prst="rect">
                      <a:avLst/>
                    </a:prstGeom>
                  </pic:spPr>
                </pic:pic>
              </a:graphicData>
            </a:graphic>
          </wp:inline>
        </w:drawing>
      </w:r>
      <w:r>
        <w:rPr>
          <w:noProof/>
        </w:rPr>
        <w:drawing>
          <wp:inline distT="0" distB="0" distL="0" distR="0" wp14:anchorId="0F2F7FE6" wp14:editId="0ECE827A">
            <wp:extent cx="1617428" cy="3560704"/>
            <wp:effectExtent l="0" t="0" r="1905" b="1905"/>
            <wp:docPr id="1127142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42048" name=""/>
                    <pic:cNvPicPr/>
                  </pic:nvPicPr>
                  <pic:blipFill>
                    <a:blip r:embed="rId7"/>
                    <a:stretch>
                      <a:fillRect/>
                    </a:stretch>
                  </pic:blipFill>
                  <pic:spPr>
                    <a:xfrm>
                      <a:off x="0" y="0"/>
                      <a:ext cx="1627817" cy="3583575"/>
                    </a:xfrm>
                    <a:prstGeom prst="rect">
                      <a:avLst/>
                    </a:prstGeom>
                  </pic:spPr>
                </pic:pic>
              </a:graphicData>
            </a:graphic>
          </wp:inline>
        </w:drawing>
      </w:r>
    </w:p>
    <w:p w14:paraId="1A79FC07" w14:textId="77777777" w:rsidR="00F96CC3" w:rsidRPr="00CD6E1C" w:rsidRDefault="00000000" w:rsidP="00CD6E1C">
      <w:pPr>
        <w:spacing w:after="0"/>
        <w:jc w:val="both"/>
        <w:rPr>
          <w:iCs/>
        </w:rPr>
      </w:pPr>
      <w:r w:rsidRPr="00CD6E1C">
        <w:rPr>
          <w:iCs/>
        </w:rPr>
        <w:t>Рисунок 1 – Структура рішення CryptoDataWpf у Visual Studio Solution Explorer</w:t>
      </w:r>
    </w:p>
    <w:p w14:paraId="54C665B8" w14:textId="77777777" w:rsidR="00F96CC3" w:rsidRDefault="00000000" w:rsidP="00CD6E1C">
      <w:pPr>
        <w:spacing w:after="0"/>
        <w:ind w:firstLine="709"/>
        <w:jc w:val="both"/>
        <w:rPr>
          <w:lang w:val="uk-UA"/>
        </w:rPr>
      </w:pPr>
      <w:r>
        <w:lastRenderedPageBreak/>
        <w:t>Для побудови проекту використовується .NET 8.0 — найновіша LTS-версія платформи .NET, що забезпечує тривалу підтримку, продуктивність та доступ до сучасних можливостей мови C#. Головний проект налаштований як WinExe (десктопний додаток Windows) із увімкненим WPF (Windows Presentation Foundation) — потужним фреймворком для створення багатофункціональних настільних додатків з підтримкою data binding, стилізації, анімацій та шаблонів.</w:t>
      </w:r>
    </w:p>
    <w:p w14:paraId="0F36CF37" w14:textId="77777777" w:rsidR="00CD6E1C" w:rsidRPr="00CD6E1C" w:rsidRDefault="00CD6E1C" w:rsidP="00CD6E1C">
      <w:pPr>
        <w:spacing w:after="0"/>
        <w:ind w:firstLine="709"/>
        <w:jc w:val="both"/>
        <w:rPr>
          <w:lang w:val="uk-UA"/>
        </w:rPr>
      </w:pPr>
    </w:p>
    <w:p w14:paraId="5A392121" w14:textId="77777777" w:rsidR="00F96CC3" w:rsidRDefault="00000000" w:rsidP="00CD6E1C">
      <w:pPr>
        <w:spacing w:after="0"/>
      </w:pPr>
      <w:r>
        <w:rPr>
          <w:b/>
        </w:rPr>
        <w:t>2. Залежності проекту (NuGet-пакети)</w:t>
      </w:r>
    </w:p>
    <w:p w14:paraId="5CB8CE4C" w14:textId="5B160F55" w:rsidR="00F96CC3" w:rsidRPr="00CD6E1C" w:rsidRDefault="00000000" w:rsidP="00CD6E1C">
      <w:pPr>
        <w:spacing w:after="0"/>
        <w:ind w:firstLine="709"/>
        <w:jc w:val="both"/>
        <w:rPr>
          <w:lang w:val="uk-UA"/>
        </w:rPr>
      </w:pPr>
      <w:r>
        <w:t>Для забезпечення функціональності проекту використовуються декілька NuGet-пакетів</w:t>
      </w:r>
      <w:r w:rsidR="001A6B4E">
        <w:rPr>
          <w:lang w:val="uk-UA"/>
        </w:rPr>
        <w:t xml:space="preserve"> (із рисунку 2)</w:t>
      </w:r>
      <w:r>
        <w:t>, кожен з яких виконує чітко визначену роль:</w:t>
      </w:r>
    </w:p>
    <w:p w14:paraId="2F517BB0" w14:textId="77777777" w:rsidR="00CD6E1C" w:rsidRPr="00CD6E1C" w:rsidRDefault="00CD6E1C" w:rsidP="00CD6E1C">
      <w:pPr>
        <w:spacing w:after="0"/>
        <w:ind w:firstLine="709"/>
        <w:jc w:val="both"/>
        <w:rPr>
          <w:lang w:val="uk-UA"/>
        </w:rPr>
      </w:pPr>
    </w:p>
    <w:p w14:paraId="38CF153F" w14:textId="38B8744B" w:rsidR="00F96CC3" w:rsidRDefault="00C37BA0" w:rsidP="00CD6E1C">
      <w:pPr>
        <w:spacing w:after="0"/>
        <w:jc w:val="center"/>
      </w:pPr>
      <w:r>
        <w:rPr>
          <w:noProof/>
        </w:rPr>
        <w:drawing>
          <wp:inline distT="0" distB="0" distL="0" distR="0" wp14:anchorId="175233AC" wp14:editId="2B43F1B7">
            <wp:extent cx="5486400" cy="2858135"/>
            <wp:effectExtent l="0" t="0" r="0" b="0"/>
            <wp:docPr id="770754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54437" name=""/>
                    <pic:cNvPicPr/>
                  </pic:nvPicPr>
                  <pic:blipFill>
                    <a:blip r:embed="rId8"/>
                    <a:stretch>
                      <a:fillRect/>
                    </a:stretch>
                  </pic:blipFill>
                  <pic:spPr>
                    <a:xfrm>
                      <a:off x="0" y="0"/>
                      <a:ext cx="5486400" cy="2858135"/>
                    </a:xfrm>
                    <a:prstGeom prst="rect">
                      <a:avLst/>
                    </a:prstGeom>
                  </pic:spPr>
                </pic:pic>
              </a:graphicData>
            </a:graphic>
          </wp:inline>
        </w:drawing>
      </w:r>
    </w:p>
    <w:p w14:paraId="7B6EF158" w14:textId="77777777" w:rsidR="00F96CC3" w:rsidRPr="00CD6E1C" w:rsidRDefault="00000000" w:rsidP="00CD6E1C">
      <w:pPr>
        <w:spacing w:after="0"/>
        <w:jc w:val="both"/>
        <w:rPr>
          <w:iCs/>
        </w:rPr>
      </w:pPr>
      <w:r w:rsidRPr="00CD6E1C">
        <w:rPr>
          <w:iCs/>
        </w:rPr>
        <w:t>Рисунок 2 – Список NuGet-пакетів проекту CryptoDataWpf</w:t>
      </w:r>
    </w:p>
    <w:p w14:paraId="2F5B69DC" w14:textId="77777777" w:rsidR="00CD6E1C" w:rsidRDefault="00CD6E1C" w:rsidP="00CD6E1C">
      <w:pPr>
        <w:spacing w:after="0"/>
        <w:jc w:val="both"/>
        <w:rPr>
          <w:lang w:val="uk-UA"/>
        </w:rPr>
      </w:pPr>
    </w:p>
    <w:p w14:paraId="6A2DA68A" w14:textId="6447BE46" w:rsidR="00F96CC3" w:rsidRDefault="00000000" w:rsidP="00CD6E1C">
      <w:pPr>
        <w:spacing w:after="0"/>
        <w:jc w:val="both"/>
      </w:pPr>
      <w:r w:rsidRPr="00CD6E1C">
        <w:rPr>
          <w:lang w:val="uk-UA"/>
        </w:rPr>
        <w:t xml:space="preserve">– </w:t>
      </w:r>
      <w:r>
        <w:t>CommunityToolkit</w:t>
      </w:r>
      <w:r w:rsidRPr="00CD6E1C">
        <w:rPr>
          <w:lang w:val="uk-UA"/>
        </w:rPr>
        <w:t>.</w:t>
      </w:r>
      <w:r>
        <w:t>Mvvm</w:t>
      </w:r>
      <w:r w:rsidRPr="00CD6E1C">
        <w:rPr>
          <w:lang w:val="uk-UA"/>
        </w:rPr>
        <w:t xml:space="preserve"> (версія 8.2.2) — бібліотека від </w:t>
      </w:r>
      <w:r>
        <w:t>Microsoft</w:t>
      </w:r>
      <w:r w:rsidRPr="00CD6E1C">
        <w:rPr>
          <w:lang w:val="uk-UA"/>
        </w:rPr>
        <w:t xml:space="preserve">, що надає базові компоненти для реалізації патерну </w:t>
      </w:r>
      <w:r>
        <w:t>MVVM</w:t>
      </w:r>
      <w:r w:rsidRPr="00CD6E1C">
        <w:rPr>
          <w:lang w:val="uk-UA"/>
        </w:rPr>
        <w:t xml:space="preserve">: </w:t>
      </w:r>
      <w:r>
        <w:lastRenderedPageBreak/>
        <w:t>ObservableObject</w:t>
      </w:r>
      <w:r w:rsidRPr="00CD6E1C">
        <w:rPr>
          <w:lang w:val="uk-UA"/>
        </w:rPr>
        <w:t xml:space="preserve">, </w:t>
      </w:r>
      <w:r>
        <w:t>RelayCommand</w:t>
      </w:r>
      <w:r w:rsidRPr="00CD6E1C">
        <w:rPr>
          <w:lang w:val="uk-UA"/>
        </w:rPr>
        <w:t xml:space="preserve">, </w:t>
      </w:r>
      <w:r>
        <w:t>ObservableProperty</w:t>
      </w:r>
      <w:r w:rsidRPr="00CD6E1C">
        <w:rPr>
          <w:lang w:val="uk-UA"/>
        </w:rPr>
        <w:t xml:space="preserve"> та інші. </w:t>
      </w:r>
      <w:r>
        <w:t>Вона суттєво зменшує кількість boilerplate-коду при створенні ViewModel-ів.</w:t>
      </w:r>
    </w:p>
    <w:p w14:paraId="745AF9C9" w14:textId="77777777" w:rsidR="00F96CC3" w:rsidRDefault="00000000" w:rsidP="00CD6E1C">
      <w:pPr>
        <w:spacing w:after="0"/>
        <w:jc w:val="both"/>
      </w:pPr>
      <w:r>
        <w:t>– LiveChartsCore.SkiaSharpView.WPF (версія 2.0.0-rc2) — бібліотека для побудови інтерактивних графіків у WPF-застосунках, що використовує SkiaSharp як графічний рушій. У проекті використовується для відображення свічкових (candlestick) графіків цін криптовалют.</w:t>
      </w:r>
    </w:p>
    <w:p w14:paraId="612D854F" w14:textId="77777777" w:rsidR="00F96CC3" w:rsidRDefault="00000000" w:rsidP="00CD6E1C">
      <w:pPr>
        <w:spacing w:after="0"/>
        <w:jc w:val="both"/>
      </w:pPr>
      <w:r>
        <w:t>– Microsoft.Extensions.DependencyInjection (версія 8.0.0) — стандартна бібліотека Microsoft для реалізації Dependency Injection контейнера. Дозволяє реєструвати та резолвити залежності між компонентами застосунку.</w:t>
      </w:r>
    </w:p>
    <w:p w14:paraId="2A601A1E" w14:textId="77777777" w:rsidR="00F96CC3" w:rsidRDefault="00000000" w:rsidP="00CD6E1C">
      <w:pPr>
        <w:spacing w:after="0"/>
        <w:jc w:val="both"/>
      </w:pPr>
      <w:r>
        <w:t>– Microsoft.Extensions.Http (версія 8.0.0) — бібліотека для роботи з HTTP-клієнтами через фабрику IHttpClientFactory. Забезпечує правильне керування життєвим циклом HttpClient та дозволяє конфігурувати іменовані клієнти для різних API.</w:t>
      </w:r>
    </w:p>
    <w:p w14:paraId="43D6B263" w14:textId="77777777" w:rsidR="00F96CC3" w:rsidRDefault="00000000" w:rsidP="00CD6E1C">
      <w:pPr>
        <w:spacing w:after="0"/>
        <w:jc w:val="both"/>
      </w:pPr>
      <w:r>
        <w:t>– Newtonsoft.Json (версія 13.0.3) — популярна бібліотека для серіалізації та десеріалізації JSON-даних. Використовується в шарі інфраструктури для парсингу відповідей від зовнішніх API.</w:t>
      </w:r>
    </w:p>
    <w:p w14:paraId="1E86505E" w14:textId="7CD76FBC" w:rsidR="00F96CC3" w:rsidRDefault="00000000" w:rsidP="00CD6E1C">
      <w:pPr>
        <w:spacing w:after="0"/>
        <w:ind w:firstLine="709"/>
        <w:jc w:val="both"/>
        <w:rPr>
          <w:lang w:val="uk-UA"/>
        </w:rPr>
      </w:pPr>
      <w:r>
        <w:t>Конфігурація пакетів описана у файлах .csproj</w:t>
      </w:r>
      <w:r w:rsidR="001A6B4E">
        <w:rPr>
          <w:lang w:val="uk-UA"/>
        </w:rPr>
        <w:t xml:space="preserve"> (лістинг 1)</w:t>
      </w:r>
      <w:r>
        <w:t xml:space="preserve"> кожного проекту рішення. Шар Infrastructure використовує Newtonsoft.Json та Microsoft.Extensions.Http, оскільки саме він відповідає за взаємодію із зовнішніми сервісами.</w:t>
      </w:r>
    </w:p>
    <w:p w14:paraId="720D6F5D" w14:textId="77777777" w:rsidR="001A6B4E" w:rsidRPr="001A6B4E" w:rsidRDefault="001A6B4E" w:rsidP="00CD6E1C">
      <w:pPr>
        <w:spacing w:after="0"/>
        <w:ind w:firstLine="709"/>
        <w:jc w:val="both"/>
        <w:rPr>
          <w:lang w:val="uk-UA"/>
        </w:rPr>
      </w:pPr>
    </w:p>
    <w:p w14:paraId="21C5D5CE" w14:textId="77777777" w:rsidR="00F96CC3" w:rsidRDefault="00000000" w:rsidP="00CD6E1C">
      <w:pPr>
        <w:spacing w:after="0"/>
      </w:pPr>
      <w:r>
        <w:rPr>
          <w:i/>
        </w:rPr>
        <w:t>Лістинг 1 – Конфігурація залежностей у файлі CryptoDataWpf.csproj</w:t>
      </w:r>
    </w:p>
    <w:p w14:paraId="3DA80765" w14:textId="77777777" w:rsidR="00F96CC3" w:rsidRDefault="00000000" w:rsidP="00CD6E1C">
      <w:pPr>
        <w:spacing w:after="0" w:line="240" w:lineRule="auto"/>
      </w:pPr>
      <w:r>
        <w:rPr>
          <w:rFonts w:ascii="Consolas" w:hAnsi="Consolas"/>
          <w:sz w:val="22"/>
        </w:rPr>
        <w:t>&lt;Project Sdk="Microsoft.NET.Sdk"&gt;</w:t>
      </w:r>
    </w:p>
    <w:p w14:paraId="72307313" w14:textId="77777777" w:rsidR="00F96CC3" w:rsidRDefault="00000000" w:rsidP="00CD6E1C">
      <w:pPr>
        <w:spacing w:after="0" w:line="240" w:lineRule="auto"/>
      </w:pPr>
      <w:r>
        <w:rPr>
          <w:rFonts w:ascii="Consolas" w:hAnsi="Consolas"/>
          <w:sz w:val="22"/>
        </w:rPr>
        <w:t xml:space="preserve">  &lt;PropertyGroup&gt;</w:t>
      </w:r>
    </w:p>
    <w:p w14:paraId="47BB8162" w14:textId="77777777" w:rsidR="00F96CC3" w:rsidRDefault="00000000" w:rsidP="00CD6E1C">
      <w:pPr>
        <w:spacing w:after="0" w:line="240" w:lineRule="auto"/>
      </w:pPr>
      <w:r>
        <w:rPr>
          <w:rFonts w:ascii="Consolas" w:hAnsi="Consolas"/>
          <w:sz w:val="22"/>
        </w:rPr>
        <w:t xml:space="preserve">    &lt;OutputType&gt;WinExe&lt;/OutputType&gt;</w:t>
      </w:r>
    </w:p>
    <w:p w14:paraId="7F5F7293" w14:textId="77777777" w:rsidR="00F96CC3" w:rsidRDefault="00000000" w:rsidP="00CD6E1C">
      <w:pPr>
        <w:spacing w:after="0" w:line="240" w:lineRule="auto"/>
      </w:pPr>
      <w:r>
        <w:rPr>
          <w:rFonts w:ascii="Consolas" w:hAnsi="Consolas"/>
          <w:sz w:val="22"/>
        </w:rPr>
        <w:t xml:space="preserve">    &lt;TargetFramework&gt;net8.0-windows&lt;/TargetFramework&gt;</w:t>
      </w:r>
    </w:p>
    <w:p w14:paraId="0BBB79C6" w14:textId="77777777" w:rsidR="00F96CC3" w:rsidRDefault="00000000" w:rsidP="00CD6E1C">
      <w:pPr>
        <w:spacing w:after="0" w:line="240" w:lineRule="auto"/>
      </w:pPr>
      <w:r>
        <w:rPr>
          <w:rFonts w:ascii="Consolas" w:hAnsi="Consolas"/>
          <w:sz w:val="22"/>
        </w:rPr>
        <w:t xml:space="preserve">    &lt;Nullable&gt;enable&lt;/Nullable&gt;</w:t>
      </w:r>
    </w:p>
    <w:p w14:paraId="323B6AE3" w14:textId="77777777" w:rsidR="00F96CC3" w:rsidRDefault="00000000" w:rsidP="00CD6E1C">
      <w:pPr>
        <w:spacing w:after="0" w:line="240" w:lineRule="auto"/>
      </w:pPr>
      <w:r>
        <w:rPr>
          <w:rFonts w:ascii="Consolas" w:hAnsi="Consolas"/>
          <w:sz w:val="22"/>
        </w:rPr>
        <w:lastRenderedPageBreak/>
        <w:t xml:space="preserve">    &lt;ImplicitUsings&gt;enable&lt;/ImplicitUsings&gt;</w:t>
      </w:r>
    </w:p>
    <w:p w14:paraId="2C8044A8" w14:textId="77777777" w:rsidR="00F96CC3" w:rsidRDefault="00000000" w:rsidP="00CD6E1C">
      <w:pPr>
        <w:spacing w:after="0" w:line="240" w:lineRule="auto"/>
      </w:pPr>
      <w:r>
        <w:rPr>
          <w:rFonts w:ascii="Consolas" w:hAnsi="Consolas"/>
          <w:sz w:val="22"/>
        </w:rPr>
        <w:t xml:space="preserve">    &lt;UseWPF&gt;true&lt;/UseWPF&gt;</w:t>
      </w:r>
    </w:p>
    <w:p w14:paraId="4FD6B1BA" w14:textId="77777777" w:rsidR="00F96CC3" w:rsidRDefault="00000000" w:rsidP="00CD6E1C">
      <w:pPr>
        <w:spacing w:after="0" w:line="240" w:lineRule="auto"/>
      </w:pPr>
      <w:r>
        <w:rPr>
          <w:rFonts w:ascii="Consolas" w:hAnsi="Consolas"/>
          <w:sz w:val="22"/>
        </w:rPr>
        <w:t xml:space="preserve">  &lt;/PropertyGroup&gt;</w:t>
      </w:r>
    </w:p>
    <w:p w14:paraId="7A6D1E75" w14:textId="77777777" w:rsidR="00F96CC3" w:rsidRDefault="00000000" w:rsidP="00CD6E1C">
      <w:pPr>
        <w:spacing w:after="0" w:line="240" w:lineRule="auto"/>
      </w:pPr>
      <w:r>
        <w:rPr>
          <w:rFonts w:ascii="Consolas" w:hAnsi="Consolas"/>
          <w:sz w:val="22"/>
        </w:rPr>
        <w:t xml:space="preserve">  &lt;ItemGroup&gt;</w:t>
      </w:r>
    </w:p>
    <w:p w14:paraId="4736724D" w14:textId="77777777" w:rsidR="00F96CC3" w:rsidRDefault="00000000" w:rsidP="00CD6E1C">
      <w:pPr>
        <w:spacing w:after="0" w:line="240" w:lineRule="auto"/>
      </w:pPr>
      <w:r>
        <w:rPr>
          <w:rFonts w:ascii="Consolas" w:hAnsi="Consolas"/>
          <w:sz w:val="22"/>
        </w:rPr>
        <w:t xml:space="preserve">    &lt;PackageReference Include="CommunityToolkit.Mvvm" Version="8.2.2" /&gt;</w:t>
      </w:r>
    </w:p>
    <w:p w14:paraId="0ECBE14C" w14:textId="77777777" w:rsidR="00F96CC3" w:rsidRDefault="00000000" w:rsidP="00CD6E1C">
      <w:pPr>
        <w:spacing w:after="0" w:line="240" w:lineRule="auto"/>
      </w:pPr>
      <w:r>
        <w:rPr>
          <w:rFonts w:ascii="Consolas" w:hAnsi="Consolas"/>
          <w:sz w:val="22"/>
        </w:rPr>
        <w:t xml:space="preserve">    &lt;PackageReference Include="LiveChartsCore.SkiaSharpView.WPF" Version="2.0.0-rc2" /&gt;</w:t>
      </w:r>
    </w:p>
    <w:p w14:paraId="3E8ED49C" w14:textId="77777777" w:rsidR="00F96CC3" w:rsidRDefault="00000000" w:rsidP="00CD6E1C">
      <w:pPr>
        <w:spacing w:after="0" w:line="240" w:lineRule="auto"/>
      </w:pPr>
      <w:r>
        <w:rPr>
          <w:rFonts w:ascii="Consolas" w:hAnsi="Consolas"/>
          <w:sz w:val="22"/>
        </w:rPr>
        <w:t xml:space="preserve">    &lt;PackageReference Include="Microsoft.Extensions.DependencyInjection" Version="8.0.0" /&gt;</w:t>
      </w:r>
    </w:p>
    <w:p w14:paraId="087F40C3" w14:textId="77777777" w:rsidR="00F96CC3" w:rsidRDefault="00000000" w:rsidP="00CD6E1C">
      <w:pPr>
        <w:spacing w:after="0" w:line="240" w:lineRule="auto"/>
      </w:pPr>
      <w:r>
        <w:rPr>
          <w:rFonts w:ascii="Consolas" w:hAnsi="Consolas"/>
          <w:sz w:val="22"/>
        </w:rPr>
        <w:t xml:space="preserve">    &lt;PackageReference Include="Microsoft.Extensions.Http" Version="8.0.0" /&gt;</w:t>
      </w:r>
    </w:p>
    <w:p w14:paraId="14E43563" w14:textId="77777777" w:rsidR="00F96CC3" w:rsidRDefault="00000000" w:rsidP="00CD6E1C">
      <w:pPr>
        <w:spacing w:after="0" w:line="240" w:lineRule="auto"/>
      </w:pPr>
      <w:r>
        <w:rPr>
          <w:rFonts w:ascii="Consolas" w:hAnsi="Consolas"/>
          <w:sz w:val="22"/>
        </w:rPr>
        <w:t xml:space="preserve">  &lt;/ItemGroup&gt;</w:t>
      </w:r>
    </w:p>
    <w:p w14:paraId="11E0C174" w14:textId="77777777" w:rsidR="00F96CC3" w:rsidRDefault="00000000" w:rsidP="00CD6E1C">
      <w:pPr>
        <w:spacing w:after="0" w:line="240" w:lineRule="auto"/>
      </w:pPr>
      <w:r>
        <w:rPr>
          <w:rFonts w:ascii="Consolas" w:hAnsi="Consolas"/>
          <w:sz w:val="22"/>
        </w:rPr>
        <w:t>&lt;/Project&gt;</w:t>
      </w:r>
    </w:p>
    <w:p w14:paraId="73755281" w14:textId="77777777" w:rsidR="006D5CC4" w:rsidRDefault="006D5CC4" w:rsidP="00CD6E1C">
      <w:pPr>
        <w:spacing w:after="0"/>
        <w:rPr>
          <w:b/>
          <w:lang w:val="uk-UA"/>
        </w:rPr>
      </w:pPr>
    </w:p>
    <w:p w14:paraId="766A323D" w14:textId="4493C18F" w:rsidR="00F96CC3" w:rsidRDefault="00000000" w:rsidP="00CD6E1C">
      <w:pPr>
        <w:spacing w:after="0"/>
      </w:pPr>
      <w:r>
        <w:rPr>
          <w:b/>
        </w:rPr>
        <w:t>3. Моделі даних</w:t>
      </w:r>
    </w:p>
    <w:p w14:paraId="4453AD55" w14:textId="77777777" w:rsidR="00C37BA0" w:rsidRDefault="00000000" w:rsidP="00CD6E1C">
      <w:pPr>
        <w:spacing w:after="0"/>
        <w:ind w:firstLine="709"/>
        <w:jc w:val="both"/>
        <w:rPr>
          <w:lang w:val="uk-UA"/>
        </w:rPr>
      </w:pPr>
      <w:r>
        <w:t>У шарі Core визначено основні моделі даних, які представляють доменні сутності застосунку. На відміну від веб-проектів, де моделі зазвичай відображаються на таблиці бази даних, у цьому проекті моделі використовуються для десеріалізації відповідей від зовнішніх API та передачі даних між шарами застосунку.</w:t>
      </w:r>
    </w:p>
    <w:p w14:paraId="6916DF8C" w14:textId="62752D31" w:rsidR="00F96CC3" w:rsidRDefault="00000000" w:rsidP="00CD6E1C">
      <w:pPr>
        <w:spacing w:after="0"/>
        <w:ind w:firstLine="709"/>
        <w:jc w:val="both"/>
        <w:rPr>
          <w:lang w:val="uk-UA"/>
        </w:rPr>
      </w:pPr>
      <w:r w:rsidRPr="00C37BA0">
        <w:rPr>
          <w:lang w:val="uk-UA"/>
        </w:rPr>
        <w:t xml:space="preserve">Модель </w:t>
      </w:r>
      <w:r>
        <w:t>Currency</w:t>
      </w:r>
      <w:r w:rsidRPr="00C37BA0">
        <w:rPr>
          <w:lang w:val="uk-UA"/>
        </w:rPr>
        <w:t>, представлена у лістингу 2, описує криптовалюту з усіма її характеристиками: унікальний ідентифікатор, ранг у загальному рейтингу, символ (тікер), назва, обсяг пропозиції (</w:t>
      </w:r>
      <w:r>
        <w:t>supply</w:t>
      </w:r>
      <w:r w:rsidRPr="00C37BA0">
        <w:rPr>
          <w:lang w:val="uk-UA"/>
        </w:rPr>
        <w:t>), ринкова капіталізація, обсяг торгів за 24 години, поточна ціна у доларах США, відсоток зміни ціни за 24 години, середньозважена ціна за обсягом (</w:t>
      </w:r>
      <w:r>
        <w:t>VWAP</w:t>
      </w:r>
      <w:r w:rsidRPr="00C37BA0">
        <w:rPr>
          <w:lang w:val="uk-UA"/>
        </w:rPr>
        <w:t>) та посилання на блокчейн-експлорер.</w:t>
      </w:r>
    </w:p>
    <w:p w14:paraId="3202E44E" w14:textId="77777777" w:rsidR="006D5CC4" w:rsidRPr="00C37BA0" w:rsidRDefault="006D5CC4" w:rsidP="00CD6E1C">
      <w:pPr>
        <w:spacing w:after="0"/>
        <w:ind w:firstLine="709"/>
        <w:jc w:val="both"/>
        <w:rPr>
          <w:lang w:val="uk-UA"/>
        </w:rPr>
      </w:pPr>
    </w:p>
    <w:p w14:paraId="2D8AF78B" w14:textId="77777777" w:rsidR="00F96CC3" w:rsidRPr="006D5CC4" w:rsidRDefault="00000000" w:rsidP="006D5CC4">
      <w:pPr>
        <w:spacing w:after="0"/>
        <w:jc w:val="both"/>
        <w:rPr>
          <w:iCs/>
        </w:rPr>
      </w:pPr>
      <w:r w:rsidRPr="006D5CC4">
        <w:rPr>
          <w:iCs/>
        </w:rPr>
        <w:t>Лістинг 2 – Модель Currency</w:t>
      </w:r>
    </w:p>
    <w:p w14:paraId="474768BC" w14:textId="77777777" w:rsidR="00F96CC3" w:rsidRDefault="00000000" w:rsidP="00CD6E1C">
      <w:pPr>
        <w:spacing w:after="0" w:line="240" w:lineRule="auto"/>
      </w:pPr>
      <w:r>
        <w:rPr>
          <w:rFonts w:ascii="Consolas" w:hAnsi="Consolas"/>
          <w:sz w:val="22"/>
        </w:rPr>
        <w:t>public class Currency</w:t>
      </w:r>
    </w:p>
    <w:p w14:paraId="1989DAF4" w14:textId="77777777" w:rsidR="00F96CC3" w:rsidRDefault="00000000" w:rsidP="00CD6E1C">
      <w:pPr>
        <w:spacing w:after="0" w:line="240" w:lineRule="auto"/>
      </w:pPr>
      <w:r>
        <w:rPr>
          <w:rFonts w:ascii="Consolas" w:hAnsi="Consolas"/>
          <w:sz w:val="22"/>
        </w:rPr>
        <w:t>{</w:t>
      </w:r>
    </w:p>
    <w:p w14:paraId="58A17045" w14:textId="77777777" w:rsidR="00F96CC3" w:rsidRDefault="00000000" w:rsidP="00CD6E1C">
      <w:pPr>
        <w:spacing w:after="0" w:line="240" w:lineRule="auto"/>
      </w:pPr>
      <w:r>
        <w:rPr>
          <w:rFonts w:ascii="Consolas" w:hAnsi="Consolas"/>
          <w:sz w:val="22"/>
        </w:rPr>
        <w:t xml:space="preserve">    public string Id { get; set; }</w:t>
      </w:r>
    </w:p>
    <w:p w14:paraId="445CF8A8" w14:textId="77777777" w:rsidR="00F96CC3" w:rsidRDefault="00000000" w:rsidP="00CD6E1C">
      <w:pPr>
        <w:spacing w:after="0" w:line="240" w:lineRule="auto"/>
      </w:pPr>
      <w:r>
        <w:rPr>
          <w:rFonts w:ascii="Consolas" w:hAnsi="Consolas"/>
          <w:sz w:val="22"/>
        </w:rPr>
        <w:t xml:space="preserve">    public int Rank { get; set; }</w:t>
      </w:r>
    </w:p>
    <w:p w14:paraId="3DBC2CF5" w14:textId="77777777" w:rsidR="00F96CC3" w:rsidRDefault="00000000" w:rsidP="00CD6E1C">
      <w:pPr>
        <w:spacing w:after="0" w:line="240" w:lineRule="auto"/>
      </w:pPr>
      <w:r>
        <w:rPr>
          <w:rFonts w:ascii="Consolas" w:hAnsi="Consolas"/>
          <w:sz w:val="22"/>
        </w:rPr>
        <w:t xml:space="preserve">    public string? Symbol { get; set; }</w:t>
      </w:r>
    </w:p>
    <w:p w14:paraId="77158A5E" w14:textId="77777777" w:rsidR="00F96CC3" w:rsidRDefault="00000000" w:rsidP="00CD6E1C">
      <w:pPr>
        <w:spacing w:after="0" w:line="240" w:lineRule="auto"/>
      </w:pPr>
      <w:r>
        <w:rPr>
          <w:rFonts w:ascii="Consolas" w:hAnsi="Consolas"/>
          <w:sz w:val="22"/>
        </w:rPr>
        <w:t xml:space="preserve">    public string? Name { get; set; }</w:t>
      </w:r>
    </w:p>
    <w:p w14:paraId="106A3069" w14:textId="77777777" w:rsidR="00F96CC3" w:rsidRDefault="00000000" w:rsidP="00CD6E1C">
      <w:pPr>
        <w:spacing w:after="0" w:line="240" w:lineRule="auto"/>
      </w:pPr>
      <w:r>
        <w:rPr>
          <w:rFonts w:ascii="Consolas" w:hAnsi="Consolas"/>
          <w:sz w:val="22"/>
        </w:rPr>
        <w:t xml:space="preserve">    public decimal Supply { get; set; }</w:t>
      </w:r>
    </w:p>
    <w:p w14:paraId="54CFF426" w14:textId="77777777" w:rsidR="00F96CC3" w:rsidRDefault="00000000" w:rsidP="00CD6E1C">
      <w:pPr>
        <w:spacing w:after="0" w:line="240" w:lineRule="auto"/>
      </w:pPr>
      <w:r>
        <w:rPr>
          <w:rFonts w:ascii="Consolas" w:hAnsi="Consolas"/>
          <w:sz w:val="22"/>
        </w:rPr>
        <w:t xml:space="preserve">    public decimal? MaxSupply { get; set; }</w:t>
      </w:r>
    </w:p>
    <w:p w14:paraId="48D64500" w14:textId="77777777" w:rsidR="00F96CC3" w:rsidRDefault="00000000" w:rsidP="00CD6E1C">
      <w:pPr>
        <w:spacing w:after="0" w:line="240" w:lineRule="auto"/>
      </w:pPr>
      <w:r>
        <w:rPr>
          <w:rFonts w:ascii="Consolas" w:hAnsi="Consolas"/>
          <w:sz w:val="22"/>
        </w:rPr>
        <w:lastRenderedPageBreak/>
        <w:t xml:space="preserve">    public decimal MarketCapUsd { get; set; }</w:t>
      </w:r>
    </w:p>
    <w:p w14:paraId="5F21D9C1" w14:textId="77777777" w:rsidR="00F96CC3" w:rsidRDefault="00000000" w:rsidP="00CD6E1C">
      <w:pPr>
        <w:spacing w:after="0" w:line="240" w:lineRule="auto"/>
      </w:pPr>
      <w:r>
        <w:rPr>
          <w:rFonts w:ascii="Consolas" w:hAnsi="Consolas"/>
          <w:sz w:val="22"/>
        </w:rPr>
        <w:t xml:space="preserve">    public decimal VolumeUsd24Hr { get; set; }</w:t>
      </w:r>
    </w:p>
    <w:p w14:paraId="30ABA944" w14:textId="77777777" w:rsidR="00F96CC3" w:rsidRDefault="00000000" w:rsidP="00CD6E1C">
      <w:pPr>
        <w:spacing w:after="0" w:line="240" w:lineRule="auto"/>
      </w:pPr>
      <w:r>
        <w:rPr>
          <w:rFonts w:ascii="Consolas" w:hAnsi="Consolas"/>
          <w:sz w:val="22"/>
        </w:rPr>
        <w:t xml:space="preserve">    public decimal PriceUsd { get; set; }</w:t>
      </w:r>
    </w:p>
    <w:p w14:paraId="44895B9C" w14:textId="77777777" w:rsidR="00F96CC3" w:rsidRDefault="00000000" w:rsidP="00CD6E1C">
      <w:pPr>
        <w:spacing w:after="0" w:line="240" w:lineRule="auto"/>
      </w:pPr>
      <w:r>
        <w:rPr>
          <w:rFonts w:ascii="Consolas" w:hAnsi="Consolas"/>
          <w:sz w:val="22"/>
        </w:rPr>
        <w:t xml:space="preserve">    public decimal ChangePercent24Hr { get; set; }</w:t>
      </w:r>
    </w:p>
    <w:p w14:paraId="648C5B91" w14:textId="77777777" w:rsidR="00F96CC3" w:rsidRDefault="00000000" w:rsidP="00CD6E1C">
      <w:pPr>
        <w:spacing w:after="0" w:line="240" w:lineRule="auto"/>
      </w:pPr>
      <w:r>
        <w:rPr>
          <w:rFonts w:ascii="Consolas" w:hAnsi="Consolas"/>
          <w:sz w:val="22"/>
        </w:rPr>
        <w:t xml:space="preserve">    public decimal Vwap24Hr { get; set; }</w:t>
      </w:r>
    </w:p>
    <w:p w14:paraId="77A1B917" w14:textId="77777777" w:rsidR="00F96CC3" w:rsidRDefault="00000000" w:rsidP="00CD6E1C">
      <w:pPr>
        <w:spacing w:after="0" w:line="240" w:lineRule="auto"/>
      </w:pPr>
      <w:r>
        <w:rPr>
          <w:rFonts w:ascii="Consolas" w:hAnsi="Consolas"/>
          <w:sz w:val="22"/>
        </w:rPr>
        <w:t xml:space="preserve">    public string? Explorer { get; set; }</w:t>
      </w:r>
    </w:p>
    <w:p w14:paraId="1246AB62" w14:textId="77777777" w:rsidR="00F96CC3" w:rsidRDefault="00000000" w:rsidP="00CD6E1C">
      <w:pPr>
        <w:spacing w:after="0" w:line="240" w:lineRule="auto"/>
      </w:pPr>
      <w:r>
        <w:rPr>
          <w:rFonts w:ascii="Consolas" w:hAnsi="Consolas"/>
          <w:sz w:val="22"/>
        </w:rPr>
        <w:t>}</w:t>
      </w:r>
    </w:p>
    <w:p w14:paraId="41A4AE36" w14:textId="77777777" w:rsidR="00C37BA0" w:rsidRDefault="00C37BA0" w:rsidP="00CD6E1C">
      <w:pPr>
        <w:spacing w:after="0"/>
        <w:ind w:firstLine="709"/>
        <w:rPr>
          <w:lang w:val="uk-UA"/>
        </w:rPr>
      </w:pPr>
    </w:p>
    <w:p w14:paraId="30124A8B" w14:textId="77777777" w:rsidR="00C37BA0" w:rsidRDefault="00000000" w:rsidP="00CD6E1C">
      <w:pPr>
        <w:spacing w:after="0"/>
        <w:ind w:firstLine="709"/>
        <w:jc w:val="both"/>
        <w:rPr>
          <w:lang w:val="uk-UA"/>
        </w:rPr>
      </w:pPr>
      <w:r w:rsidRPr="00C37BA0">
        <w:rPr>
          <w:lang w:val="uk-UA"/>
        </w:rPr>
        <w:t xml:space="preserve">Варто зазначити використання </w:t>
      </w:r>
      <w:r>
        <w:t>nullable</w:t>
      </w:r>
      <w:r w:rsidRPr="00C37BA0">
        <w:rPr>
          <w:lang w:val="uk-UA"/>
        </w:rPr>
        <w:t xml:space="preserve"> </w:t>
      </w:r>
      <w:r>
        <w:t>reference</w:t>
      </w:r>
      <w:r w:rsidRPr="00C37BA0">
        <w:rPr>
          <w:lang w:val="uk-UA"/>
        </w:rPr>
        <w:t xml:space="preserve"> </w:t>
      </w:r>
      <w:r>
        <w:t>types</w:t>
      </w:r>
      <w:r w:rsidRPr="00C37BA0">
        <w:rPr>
          <w:lang w:val="uk-UA"/>
        </w:rPr>
        <w:t xml:space="preserve"> (</w:t>
      </w:r>
      <w:r>
        <w:t>string</w:t>
      </w:r>
      <w:r w:rsidRPr="00C37BA0">
        <w:rPr>
          <w:lang w:val="uk-UA"/>
        </w:rPr>
        <w:t xml:space="preserve">?, </w:t>
      </w:r>
      <w:r>
        <w:t>decimal</w:t>
      </w:r>
      <w:r w:rsidRPr="00C37BA0">
        <w:rPr>
          <w:lang w:val="uk-UA"/>
        </w:rPr>
        <w:t xml:space="preserve">?) — функції </w:t>
      </w:r>
      <w:r>
        <w:t>C</w:t>
      </w:r>
      <w:r w:rsidRPr="00C37BA0">
        <w:rPr>
          <w:lang w:val="uk-UA"/>
        </w:rPr>
        <w:t xml:space="preserve"># 8+, що дозволяє явно вказати, які поля можуть містити </w:t>
      </w:r>
      <w:r>
        <w:t>null</w:t>
      </w:r>
      <w:r w:rsidRPr="00C37BA0">
        <w:rPr>
          <w:lang w:val="uk-UA"/>
        </w:rPr>
        <w:t xml:space="preserve">. Наприклад, </w:t>
      </w:r>
      <w:r>
        <w:t>MaxSupply</w:t>
      </w:r>
      <w:r w:rsidRPr="00C37BA0">
        <w:rPr>
          <w:lang w:val="uk-UA"/>
        </w:rPr>
        <w:t xml:space="preserve"> є </w:t>
      </w:r>
      <w:r>
        <w:t>nullable</w:t>
      </w:r>
      <w:r w:rsidRPr="00C37BA0">
        <w:rPr>
          <w:lang w:val="uk-UA"/>
        </w:rPr>
        <w:t xml:space="preserve">, оскільки не всі криптовалюти мають обмежений максимальний обсяг пропозиції (наприклад, </w:t>
      </w:r>
      <w:r>
        <w:t>Ethereum</w:t>
      </w:r>
      <w:r w:rsidRPr="00C37BA0">
        <w:rPr>
          <w:lang w:val="uk-UA"/>
        </w:rPr>
        <w:t xml:space="preserve"> не має жорсткого ліміту).</w:t>
      </w:r>
    </w:p>
    <w:p w14:paraId="1FC08752" w14:textId="7B9C23B1" w:rsidR="00F96CC3" w:rsidRDefault="00000000" w:rsidP="00CD6E1C">
      <w:pPr>
        <w:spacing w:after="0"/>
        <w:ind w:firstLine="709"/>
        <w:jc w:val="both"/>
        <w:rPr>
          <w:lang w:val="uk-UA"/>
        </w:rPr>
      </w:pPr>
      <w:r w:rsidRPr="00C37BA0">
        <w:rPr>
          <w:lang w:val="uk-UA"/>
        </w:rPr>
        <w:t xml:space="preserve">Друга ключова модель — </w:t>
      </w:r>
      <w:r>
        <w:t>FinancialData</w:t>
      </w:r>
      <w:r w:rsidRPr="00C37BA0">
        <w:rPr>
          <w:lang w:val="uk-UA"/>
        </w:rPr>
        <w:t xml:space="preserve">, представлена у лістингу 3, описує фінансові дані у форматі </w:t>
      </w:r>
      <w:r>
        <w:t>OHLC</w:t>
      </w:r>
      <w:r w:rsidRPr="00C37BA0">
        <w:rPr>
          <w:lang w:val="uk-UA"/>
        </w:rPr>
        <w:t xml:space="preserve"> (</w:t>
      </w:r>
      <w:r>
        <w:t>Open</w:t>
      </w:r>
      <w:r w:rsidRPr="00C37BA0">
        <w:rPr>
          <w:lang w:val="uk-UA"/>
        </w:rPr>
        <w:t xml:space="preserve">, </w:t>
      </w:r>
      <w:r>
        <w:t>High</w:t>
      </w:r>
      <w:r w:rsidRPr="00C37BA0">
        <w:rPr>
          <w:lang w:val="uk-UA"/>
        </w:rPr>
        <w:t xml:space="preserve">, </w:t>
      </w:r>
      <w:r>
        <w:t>Low</w:t>
      </w:r>
      <w:r w:rsidRPr="00C37BA0">
        <w:rPr>
          <w:lang w:val="uk-UA"/>
        </w:rPr>
        <w:t xml:space="preserve">, </w:t>
      </w:r>
      <w:r>
        <w:t>Close</w:t>
      </w:r>
      <w:r w:rsidRPr="00C37BA0">
        <w:rPr>
          <w:lang w:val="uk-UA"/>
        </w:rPr>
        <w:t xml:space="preserve">), що використовується для побудови свічкових графіків. </w:t>
      </w:r>
      <w:r>
        <w:t>Кожен запис містить мітку часу, ціни відкриття та закриття, максимальну та мінімальну ціни за період, а також обсяги торгів.</w:t>
      </w:r>
    </w:p>
    <w:p w14:paraId="183B4B3B" w14:textId="77777777" w:rsidR="006D5CC4" w:rsidRPr="006D5CC4" w:rsidRDefault="006D5CC4" w:rsidP="00CD6E1C">
      <w:pPr>
        <w:spacing w:after="0"/>
        <w:ind w:firstLine="709"/>
        <w:jc w:val="both"/>
        <w:rPr>
          <w:lang w:val="uk-UA"/>
        </w:rPr>
      </w:pPr>
    </w:p>
    <w:p w14:paraId="38140784" w14:textId="77777777" w:rsidR="00F96CC3" w:rsidRPr="006D5CC4" w:rsidRDefault="00000000" w:rsidP="00CD6E1C">
      <w:pPr>
        <w:spacing w:after="0"/>
        <w:rPr>
          <w:iCs/>
        </w:rPr>
      </w:pPr>
      <w:r w:rsidRPr="006D5CC4">
        <w:rPr>
          <w:iCs/>
        </w:rPr>
        <w:t>Лістинг 3 – Модель FinancialData</w:t>
      </w:r>
    </w:p>
    <w:p w14:paraId="73712BAA" w14:textId="77777777" w:rsidR="00F96CC3" w:rsidRDefault="00000000" w:rsidP="00CD6E1C">
      <w:pPr>
        <w:spacing w:after="0" w:line="240" w:lineRule="auto"/>
      </w:pPr>
      <w:r>
        <w:rPr>
          <w:rFonts w:ascii="Consolas" w:hAnsi="Consolas"/>
          <w:sz w:val="22"/>
        </w:rPr>
        <w:t>public class FinancialData</w:t>
      </w:r>
    </w:p>
    <w:p w14:paraId="57A51B5B" w14:textId="77777777" w:rsidR="00F96CC3" w:rsidRDefault="00000000" w:rsidP="00CD6E1C">
      <w:pPr>
        <w:spacing w:after="0" w:line="240" w:lineRule="auto"/>
      </w:pPr>
      <w:r>
        <w:rPr>
          <w:rFonts w:ascii="Consolas" w:hAnsi="Consolas"/>
          <w:sz w:val="22"/>
        </w:rPr>
        <w:t>{</w:t>
      </w:r>
    </w:p>
    <w:p w14:paraId="741762F9" w14:textId="77777777" w:rsidR="00F96CC3" w:rsidRDefault="00000000" w:rsidP="00CD6E1C">
      <w:pPr>
        <w:spacing w:after="0" w:line="240" w:lineRule="auto"/>
      </w:pPr>
      <w:r>
        <w:rPr>
          <w:rFonts w:ascii="Consolas" w:hAnsi="Consolas"/>
          <w:sz w:val="22"/>
        </w:rPr>
        <w:t xml:space="preserve">    public long Timestamp { get; set; }</w:t>
      </w:r>
    </w:p>
    <w:p w14:paraId="403CE065" w14:textId="77777777" w:rsidR="00F96CC3" w:rsidRDefault="00000000" w:rsidP="00CD6E1C">
      <w:pPr>
        <w:spacing w:after="0" w:line="240" w:lineRule="auto"/>
      </w:pPr>
      <w:r>
        <w:rPr>
          <w:rFonts w:ascii="Consolas" w:hAnsi="Consolas"/>
          <w:sz w:val="22"/>
        </w:rPr>
        <w:t xml:space="preserve">    public double Open { get; set; }</w:t>
      </w:r>
    </w:p>
    <w:p w14:paraId="7A7958EE" w14:textId="77777777" w:rsidR="00F96CC3" w:rsidRDefault="00000000" w:rsidP="00CD6E1C">
      <w:pPr>
        <w:spacing w:after="0" w:line="240" w:lineRule="auto"/>
      </w:pPr>
      <w:r>
        <w:rPr>
          <w:rFonts w:ascii="Consolas" w:hAnsi="Consolas"/>
          <w:sz w:val="22"/>
        </w:rPr>
        <w:t xml:space="preserve">    public double High { get; set; }</w:t>
      </w:r>
    </w:p>
    <w:p w14:paraId="1C55A54A" w14:textId="77777777" w:rsidR="00F96CC3" w:rsidRDefault="00000000" w:rsidP="00CD6E1C">
      <w:pPr>
        <w:spacing w:after="0" w:line="240" w:lineRule="auto"/>
      </w:pPr>
      <w:r>
        <w:rPr>
          <w:rFonts w:ascii="Consolas" w:hAnsi="Consolas"/>
          <w:sz w:val="22"/>
        </w:rPr>
        <w:t xml:space="preserve">    public double Low { get; set; }</w:t>
      </w:r>
    </w:p>
    <w:p w14:paraId="1CB2C10E" w14:textId="77777777" w:rsidR="00F96CC3" w:rsidRDefault="00000000" w:rsidP="00CD6E1C">
      <w:pPr>
        <w:spacing w:after="0" w:line="240" w:lineRule="auto"/>
      </w:pPr>
      <w:r>
        <w:rPr>
          <w:rFonts w:ascii="Consolas" w:hAnsi="Consolas"/>
          <w:sz w:val="22"/>
        </w:rPr>
        <w:t xml:space="preserve">    public double Close { get; set; }</w:t>
      </w:r>
    </w:p>
    <w:p w14:paraId="10A50045" w14:textId="77777777" w:rsidR="00F96CC3" w:rsidRDefault="00000000" w:rsidP="00CD6E1C">
      <w:pPr>
        <w:spacing w:after="0" w:line="240" w:lineRule="auto"/>
      </w:pPr>
      <w:r>
        <w:rPr>
          <w:rFonts w:ascii="Consolas" w:hAnsi="Consolas"/>
          <w:sz w:val="22"/>
        </w:rPr>
        <w:t xml:space="preserve">    public decimal Volume { get; set; }</w:t>
      </w:r>
    </w:p>
    <w:p w14:paraId="250803CD" w14:textId="77777777" w:rsidR="00F96CC3" w:rsidRDefault="00000000" w:rsidP="00CD6E1C">
      <w:pPr>
        <w:spacing w:after="0" w:line="240" w:lineRule="auto"/>
      </w:pPr>
      <w:r>
        <w:rPr>
          <w:rFonts w:ascii="Consolas" w:hAnsi="Consolas"/>
          <w:sz w:val="22"/>
        </w:rPr>
        <w:t xml:space="preserve">    public decimal QuoteVolume { get; set; }</w:t>
      </w:r>
    </w:p>
    <w:p w14:paraId="3F8693CF" w14:textId="77777777" w:rsidR="00F96CC3" w:rsidRDefault="00F96CC3" w:rsidP="00CD6E1C">
      <w:pPr>
        <w:spacing w:after="0" w:line="240" w:lineRule="auto"/>
      </w:pPr>
    </w:p>
    <w:p w14:paraId="28E138DA" w14:textId="77777777" w:rsidR="00F96CC3" w:rsidRDefault="00000000" w:rsidP="00CD6E1C">
      <w:pPr>
        <w:spacing w:after="0" w:line="240" w:lineRule="auto"/>
      </w:pPr>
      <w:r>
        <w:rPr>
          <w:rFonts w:ascii="Consolas" w:hAnsi="Consolas"/>
          <w:sz w:val="22"/>
        </w:rPr>
        <w:t xml:space="preserve">    public FinancialData(long timestamp, double open, double high,</w:t>
      </w:r>
    </w:p>
    <w:p w14:paraId="634ED610" w14:textId="77777777" w:rsidR="00F96CC3" w:rsidRDefault="00000000" w:rsidP="00CD6E1C">
      <w:pPr>
        <w:spacing w:after="0" w:line="240" w:lineRule="auto"/>
      </w:pPr>
      <w:r>
        <w:rPr>
          <w:rFonts w:ascii="Consolas" w:hAnsi="Consolas"/>
          <w:sz w:val="22"/>
        </w:rPr>
        <w:t xml:space="preserve">        double low, double close, decimal volume, decimal quoteVolume)</w:t>
      </w:r>
    </w:p>
    <w:p w14:paraId="62771FF8" w14:textId="77777777" w:rsidR="00F96CC3" w:rsidRDefault="00000000" w:rsidP="00CD6E1C">
      <w:pPr>
        <w:spacing w:after="0" w:line="240" w:lineRule="auto"/>
      </w:pPr>
      <w:r>
        <w:rPr>
          <w:rFonts w:ascii="Consolas" w:hAnsi="Consolas"/>
          <w:sz w:val="22"/>
        </w:rPr>
        <w:t xml:space="preserve">    {</w:t>
      </w:r>
    </w:p>
    <w:p w14:paraId="0F12461D" w14:textId="77777777" w:rsidR="00F96CC3" w:rsidRDefault="00000000" w:rsidP="00CD6E1C">
      <w:pPr>
        <w:spacing w:after="0" w:line="240" w:lineRule="auto"/>
      </w:pPr>
      <w:r>
        <w:rPr>
          <w:rFonts w:ascii="Consolas" w:hAnsi="Consolas"/>
          <w:sz w:val="22"/>
        </w:rPr>
        <w:t xml:space="preserve">        Timestamp = timestamp; High = high; Open = open;</w:t>
      </w:r>
    </w:p>
    <w:p w14:paraId="4B1871EB" w14:textId="77777777" w:rsidR="00F96CC3" w:rsidRDefault="00000000" w:rsidP="00CD6E1C">
      <w:pPr>
        <w:spacing w:after="0" w:line="240" w:lineRule="auto"/>
      </w:pPr>
      <w:r>
        <w:rPr>
          <w:rFonts w:ascii="Consolas" w:hAnsi="Consolas"/>
          <w:sz w:val="22"/>
        </w:rPr>
        <w:t xml:space="preserve">        Close = close; Low = low;</w:t>
      </w:r>
    </w:p>
    <w:p w14:paraId="03D724BC" w14:textId="77777777" w:rsidR="00F96CC3" w:rsidRDefault="00000000" w:rsidP="00CD6E1C">
      <w:pPr>
        <w:spacing w:after="0" w:line="240" w:lineRule="auto"/>
      </w:pPr>
      <w:r>
        <w:rPr>
          <w:rFonts w:ascii="Consolas" w:hAnsi="Consolas"/>
          <w:sz w:val="22"/>
        </w:rPr>
        <w:t xml:space="preserve">        Volume = volume; QuoteVolume = quoteVolume;</w:t>
      </w:r>
    </w:p>
    <w:p w14:paraId="6FA8E409" w14:textId="77777777" w:rsidR="00F96CC3" w:rsidRDefault="00000000" w:rsidP="00CD6E1C">
      <w:pPr>
        <w:spacing w:after="0" w:line="240" w:lineRule="auto"/>
      </w:pPr>
      <w:r>
        <w:rPr>
          <w:rFonts w:ascii="Consolas" w:hAnsi="Consolas"/>
          <w:sz w:val="22"/>
        </w:rPr>
        <w:t xml:space="preserve">    }</w:t>
      </w:r>
    </w:p>
    <w:p w14:paraId="3D411FC3" w14:textId="77777777" w:rsidR="00F96CC3" w:rsidRDefault="00000000" w:rsidP="00CD6E1C">
      <w:pPr>
        <w:spacing w:after="0" w:line="240" w:lineRule="auto"/>
      </w:pPr>
      <w:r>
        <w:rPr>
          <w:rFonts w:ascii="Consolas" w:hAnsi="Consolas"/>
          <w:sz w:val="22"/>
        </w:rPr>
        <w:t>}</w:t>
      </w:r>
    </w:p>
    <w:p w14:paraId="066C444D" w14:textId="77777777" w:rsidR="00F96CC3" w:rsidRDefault="00000000" w:rsidP="00CD6E1C">
      <w:pPr>
        <w:spacing w:after="0"/>
        <w:ind w:firstLine="709"/>
        <w:jc w:val="both"/>
        <w:rPr>
          <w:lang w:val="uk-UA"/>
        </w:rPr>
      </w:pPr>
      <w:r>
        <w:lastRenderedPageBreak/>
        <w:t>На відміну від Currency, яка використовує автоматичні властивості з setter-ами, FinancialData має явний конструктор, що ініціалізує усі поля. Це пов'язано з тим, що дані OHLC парсяться вручну з масивів рядків (відповідь KuCoin API), тому зручніше ініціалізувати об'єкт через конструктор.</w:t>
      </w:r>
    </w:p>
    <w:p w14:paraId="69E6D939" w14:textId="77777777" w:rsidR="006D5CC4" w:rsidRPr="006D5CC4" w:rsidRDefault="006D5CC4" w:rsidP="00CD6E1C">
      <w:pPr>
        <w:spacing w:after="0"/>
        <w:ind w:firstLine="709"/>
        <w:jc w:val="both"/>
        <w:rPr>
          <w:lang w:val="uk-UA"/>
        </w:rPr>
      </w:pPr>
    </w:p>
    <w:p w14:paraId="0284E3E4" w14:textId="77777777" w:rsidR="00F96CC3" w:rsidRDefault="00000000" w:rsidP="00CD6E1C">
      <w:pPr>
        <w:spacing w:after="0"/>
      </w:pPr>
      <w:r>
        <w:rPr>
          <w:b/>
        </w:rPr>
        <w:t>4. Обробка помилок та користувацькі виключення</w:t>
      </w:r>
    </w:p>
    <w:p w14:paraId="3F2751DC" w14:textId="320F5355" w:rsidR="00F96CC3" w:rsidRDefault="00000000" w:rsidP="001A6B4E">
      <w:pPr>
        <w:spacing w:after="0"/>
        <w:ind w:firstLine="709"/>
        <w:jc w:val="both"/>
        <w:rPr>
          <w:lang w:val="uk-UA"/>
        </w:rPr>
      </w:pPr>
      <w:r>
        <w:t>Для забезпечення коректної обробки помилок у проекті створено користувацький клас виключення CurrencyNotFoundException,</w:t>
      </w:r>
      <w:r w:rsidR="001A6B4E">
        <w:rPr>
          <w:lang w:val="uk-UA"/>
        </w:rPr>
        <w:t xml:space="preserve"> описаний у лістингу 4, </w:t>
      </w:r>
      <w:r>
        <w:t xml:space="preserve"> що успадковує стандартний клас Exception. Це виключення генерується, коли криптовалюту за вказаним ідентифікатором або назвою не знайдено у відповіді від API.</w:t>
      </w:r>
    </w:p>
    <w:p w14:paraId="1E285403" w14:textId="77777777" w:rsidR="006D5CC4" w:rsidRPr="006D5CC4" w:rsidRDefault="006D5CC4" w:rsidP="00CD6E1C">
      <w:pPr>
        <w:spacing w:after="0"/>
        <w:ind w:firstLine="709"/>
        <w:rPr>
          <w:lang w:val="uk-UA"/>
        </w:rPr>
      </w:pPr>
    </w:p>
    <w:p w14:paraId="627C28F5" w14:textId="77777777" w:rsidR="00F96CC3" w:rsidRPr="006D5CC4" w:rsidRDefault="00000000" w:rsidP="00CD6E1C">
      <w:pPr>
        <w:spacing w:after="0"/>
        <w:rPr>
          <w:iCs/>
        </w:rPr>
      </w:pPr>
      <w:r w:rsidRPr="006D5CC4">
        <w:rPr>
          <w:iCs/>
        </w:rPr>
        <w:t>Лістинг 4 – Користувацьке виключення CurrencyNotFoundException</w:t>
      </w:r>
    </w:p>
    <w:p w14:paraId="503C2D26" w14:textId="77777777" w:rsidR="00F96CC3" w:rsidRDefault="00000000" w:rsidP="00CD6E1C">
      <w:pPr>
        <w:spacing w:after="0" w:line="240" w:lineRule="auto"/>
      </w:pPr>
      <w:r>
        <w:rPr>
          <w:rFonts w:ascii="Consolas" w:hAnsi="Consolas"/>
          <w:sz w:val="22"/>
        </w:rPr>
        <w:t>public class CurrencyNotFoundException : Exception</w:t>
      </w:r>
    </w:p>
    <w:p w14:paraId="2F9CE518" w14:textId="77777777" w:rsidR="00F96CC3" w:rsidRDefault="00000000" w:rsidP="00CD6E1C">
      <w:pPr>
        <w:spacing w:after="0" w:line="240" w:lineRule="auto"/>
      </w:pPr>
      <w:r>
        <w:rPr>
          <w:rFonts w:ascii="Consolas" w:hAnsi="Consolas"/>
          <w:sz w:val="22"/>
        </w:rPr>
        <w:t>{</w:t>
      </w:r>
    </w:p>
    <w:p w14:paraId="310D9ED7" w14:textId="77777777" w:rsidR="00F96CC3" w:rsidRDefault="00000000" w:rsidP="00CD6E1C">
      <w:pPr>
        <w:spacing w:after="0" w:line="240" w:lineRule="auto"/>
      </w:pPr>
      <w:r>
        <w:rPr>
          <w:rFonts w:ascii="Consolas" w:hAnsi="Consolas"/>
          <w:sz w:val="22"/>
        </w:rPr>
        <w:t xml:space="preserve">    public CurrencyNotFoundException() { }</w:t>
      </w:r>
    </w:p>
    <w:p w14:paraId="72935EC4" w14:textId="77777777" w:rsidR="00F96CC3" w:rsidRDefault="00000000" w:rsidP="00CD6E1C">
      <w:pPr>
        <w:spacing w:after="0" w:line="240" w:lineRule="auto"/>
      </w:pPr>
      <w:r>
        <w:rPr>
          <w:rFonts w:ascii="Consolas" w:hAnsi="Consolas"/>
          <w:sz w:val="22"/>
        </w:rPr>
        <w:t xml:space="preserve">    public CurrencyNotFoundException(string name)</w:t>
      </w:r>
    </w:p>
    <w:p w14:paraId="1AA77C0B" w14:textId="77777777" w:rsidR="00F96CC3" w:rsidRDefault="00000000" w:rsidP="00CD6E1C">
      <w:pPr>
        <w:spacing w:after="0" w:line="240" w:lineRule="auto"/>
      </w:pPr>
      <w:r>
        <w:rPr>
          <w:rFonts w:ascii="Consolas" w:hAnsi="Consolas"/>
          <w:sz w:val="22"/>
        </w:rPr>
        <w:t xml:space="preserve">        : base($"Currency {name} was not found!") { }</w:t>
      </w:r>
    </w:p>
    <w:p w14:paraId="264E68C5" w14:textId="77777777" w:rsidR="00F96CC3" w:rsidRDefault="00000000" w:rsidP="00CD6E1C">
      <w:pPr>
        <w:spacing w:after="0" w:line="240" w:lineRule="auto"/>
      </w:pPr>
      <w:r>
        <w:rPr>
          <w:rFonts w:ascii="Consolas" w:hAnsi="Consolas"/>
          <w:sz w:val="22"/>
        </w:rPr>
        <w:t>}</w:t>
      </w:r>
    </w:p>
    <w:p w14:paraId="76A1BC3A" w14:textId="77777777" w:rsidR="00CD6E1C" w:rsidRDefault="00CD6E1C" w:rsidP="00CD6E1C">
      <w:pPr>
        <w:spacing w:after="0"/>
        <w:ind w:firstLine="709"/>
        <w:rPr>
          <w:lang w:val="uk-UA"/>
        </w:rPr>
      </w:pPr>
    </w:p>
    <w:p w14:paraId="29161EF1" w14:textId="01BACEF2" w:rsidR="00F96CC3" w:rsidRDefault="00000000" w:rsidP="006D5CC4">
      <w:pPr>
        <w:spacing w:after="0"/>
        <w:ind w:firstLine="709"/>
        <w:jc w:val="both"/>
      </w:pPr>
      <w:r w:rsidRPr="00CD6E1C">
        <w:rPr>
          <w:lang w:val="uk-UA"/>
        </w:rPr>
        <w:t xml:space="preserve">Використання спеціалізованих виключень замість загальних </w:t>
      </w:r>
      <w:r>
        <w:t>Exception</w:t>
      </w:r>
      <w:r w:rsidRPr="00CD6E1C">
        <w:rPr>
          <w:lang w:val="uk-UA"/>
        </w:rPr>
        <w:t xml:space="preserve"> є хорошою практикою, оскільки дозволяє точніше обробляти різні типи помилок на рівні </w:t>
      </w:r>
      <w:r>
        <w:t>ViewModel</w:t>
      </w:r>
      <w:r w:rsidRPr="00CD6E1C">
        <w:rPr>
          <w:lang w:val="uk-UA"/>
        </w:rPr>
        <w:t xml:space="preserve">-ів. </w:t>
      </w:r>
      <w:r>
        <w:t>Наприклад, при виникненні CurrencyNotFoundException застосунок показує інформаційне повідомлення користувачу замість критичної помилки.</w:t>
      </w:r>
    </w:p>
    <w:p w14:paraId="50ADC111" w14:textId="3243EABE" w:rsidR="00F96CC3" w:rsidRDefault="00000000" w:rsidP="006D5CC4">
      <w:pPr>
        <w:spacing w:after="0"/>
        <w:ind w:firstLine="709"/>
        <w:jc w:val="both"/>
        <w:rPr>
          <w:lang w:val="uk-UA"/>
        </w:rPr>
      </w:pPr>
      <w:r>
        <w:t>Додатково, у класі App.xaml.cs</w:t>
      </w:r>
      <w:r w:rsidR="001A6B4E">
        <w:rPr>
          <w:lang w:val="uk-UA"/>
        </w:rPr>
        <w:t>, із лістинга 5,</w:t>
      </w:r>
      <w:r>
        <w:t xml:space="preserve"> зареєстровано глобальний обробник необроблених виключень через подію Dispatcher.UnhandledException. Цей обробник перехоплює будь-які </w:t>
      </w:r>
      <w:r>
        <w:lastRenderedPageBreak/>
        <w:t>виключення, які не були оброблені на рівні окремих компонентів, і показує користувачу діалогове вікно з описом помилки, запобігаючи аварійному завершенню програми.</w:t>
      </w:r>
    </w:p>
    <w:p w14:paraId="7C21026D" w14:textId="77777777" w:rsidR="00CD6E1C" w:rsidRPr="00CD6E1C" w:rsidRDefault="00CD6E1C" w:rsidP="00CD6E1C">
      <w:pPr>
        <w:spacing w:after="0"/>
        <w:ind w:firstLine="709"/>
        <w:rPr>
          <w:lang w:val="uk-UA"/>
        </w:rPr>
      </w:pPr>
    </w:p>
    <w:p w14:paraId="34D487E3" w14:textId="77777777" w:rsidR="00F96CC3" w:rsidRPr="006D5CC4" w:rsidRDefault="00000000" w:rsidP="00CD6E1C">
      <w:pPr>
        <w:spacing w:after="0"/>
        <w:rPr>
          <w:iCs/>
        </w:rPr>
      </w:pPr>
      <w:r w:rsidRPr="006D5CC4">
        <w:rPr>
          <w:iCs/>
        </w:rPr>
        <w:t>Лістинг 5 – Глобальний обробник помилок в App.xaml.cs</w:t>
      </w:r>
    </w:p>
    <w:p w14:paraId="586DD9B8" w14:textId="77777777" w:rsidR="00F96CC3" w:rsidRDefault="00000000" w:rsidP="00CD6E1C">
      <w:pPr>
        <w:spacing w:after="0" w:line="240" w:lineRule="auto"/>
      </w:pPr>
      <w:r>
        <w:rPr>
          <w:rFonts w:ascii="Consolas" w:hAnsi="Consolas"/>
          <w:sz w:val="22"/>
        </w:rPr>
        <w:t>private void OnDispatcherUnhandledException(object sender,</w:t>
      </w:r>
    </w:p>
    <w:p w14:paraId="094641E9" w14:textId="77777777" w:rsidR="00F96CC3" w:rsidRDefault="00000000" w:rsidP="00CD6E1C">
      <w:pPr>
        <w:spacing w:after="0" w:line="240" w:lineRule="auto"/>
      </w:pPr>
      <w:r>
        <w:rPr>
          <w:rFonts w:ascii="Consolas" w:hAnsi="Consolas"/>
          <w:sz w:val="22"/>
        </w:rPr>
        <w:t xml:space="preserve">    System.Windows.Threading.DispatcherUnhandledExceptionEventArgs e)</w:t>
      </w:r>
    </w:p>
    <w:p w14:paraId="675B47DB" w14:textId="77777777" w:rsidR="00F96CC3" w:rsidRDefault="00000000" w:rsidP="00CD6E1C">
      <w:pPr>
        <w:spacing w:after="0" w:line="240" w:lineRule="auto"/>
      </w:pPr>
      <w:r>
        <w:rPr>
          <w:rFonts w:ascii="Consolas" w:hAnsi="Consolas"/>
          <w:sz w:val="22"/>
        </w:rPr>
        <w:t>{</w:t>
      </w:r>
    </w:p>
    <w:p w14:paraId="33E08FF3" w14:textId="77777777" w:rsidR="00F96CC3" w:rsidRDefault="00000000" w:rsidP="00CD6E1C">
      <w:pPr>
        <w:spacing w:after="0" w:line="240" w:lineRule="auto"/>
      </w:pPr>
      <w:r>
        <w:rPr>
          <w:rFonts w:ascii="Consolas" w:hAnsi="Consolas"/>
          <w:sz w:val="22"/>
        </w:rPr>
        <w:t xml:space="preserve">    string errorMessage = string.Format(</w:t>
      </w:r>
    </w:p>
    <w:p w14:paraId="48FF2CA0" w14:textId="77777777" w:rsidR="00F96CC3" w:rsidRDefault="00000000" w:rsidP="00CD6E1C">
      <w:pPr>
        <w:spacing w:after="0" w:line="240" w:lineRule="auto"/>
      </w:pPr>
      <w:r>
        <w:rPr>
          <w:rFonts w:ascii="Consolas" w:hAnsi="Consolas"/>
          <w:sz w:val="22"/>
        </w:rPr>
        <w:t xml:space="preserve">        "An unhandled exception occured: {0}", e.Exception.Message);</w:t>
      </w:r>
    </w:p>
    <w:p w14:paraId="005FDDAE" w14:textId="77777777" w:rsidR="00F96CC3" w:rsidRDefault="00000000" w:rsidP="00CD6E1C">
      <w:pPr>
        <w:spacing w:after="0" w:line="240" w:lineRule="auto"/>
      </w:pPr>
      <w:r>
        <w:rPr>
          <w:rFonts w:ascii="Consolas" w:hAnsi="Consolas"/>
          <w:sz w:val="22"/>
        </w:rPr>
        <w:t xml:space="preserve">    MessageBox.Show(errorMessage, "Error",</w:t>
      </w:r>
    </w:p>
    <w:p w14:paraId="78C810BC" w14:textId="77777777" w:rsidR="00F96CC3" w:rsidRDefault="00000000" w:rsidP="00CD6E1C">
      <w:pPr>
        <w:spacing w:after="0" w:line="240" w:lineRule="auto"/>
      </w:pPr>
      <w:r>
        <w:rPr>
          <w:rFonts w:ascii="Consolas" w:hAnsi="Consolas"/>
          <w:sz w:val="22"/>
        </w:rPr>
        <w:t xml:space="preserve">        MessageBoxButton.OK, MessageBoxImage.Error);</w:t>
      </w:r>
    </w:p>
    <w:p w14:paraId="2E36E2CD" w14:textId="77777777" w:rsidR="00F96CC3" w:rsidRDefault="00000000" w:rsidP="00CD6E1C">
      <w:pPr>
        <w:spacing w:after="0" w:line="240" w:lineRule="auto"/>
      </w:pPr>
      <w:r>
        <w:rPr>
          <w:rFonts w:ascii="Consolas" w:hAnsi="Consolas"/>
          <w:sz w:val="22"/>
        </w:rPr>
        <w:t xml:space="preserve">    e.Handled = true;</w:t>
      </w:r>
    </w:p>
    <w:p w14:paraId="0AA7A6EC" w14:textId="77777777" w:rsidR="00F96CC3" w:rsidRDefault="00000000" w:rsidP="00CD6E1C">
      <w:pPr>
        <w:spacing w:after="0" w:line="240" w:lineRule="auto"/>
      </w:pPr>
      <w:r>
        <w:rPr>
          <w:rFonts w:ascii="Consolas" w:hAnsi="Consolas"/>
          <w:sz w:val="22"/>
        </w:rPr>
        <w:t>}</w:t>
      </w:r>
    </w:p>
    <w:p w14:paraId="033E02B6" w14:textId="77777777" w:rsidR="006D5CC4" w:rsidRDefault="006D5CC4" w:rsidP="00CD6E1C">
      <w:pPr>
        <w:spacing w:after="0"/>
        <w:rPr>
          <w:b/>
          <w:lang w:val="uk-UA"/>
        </w:rPr>
      </w:pPr>
    </w:p>
    <w:p w14:paraId="5CBB540B" w14:textId="0C2BB150" w:rsidR="00F96CC3" w:rsidRPr="006D5CC4" w:rsidRDefault="00000000" w:rsidP="00CD6E1C">
      <w:pPr>
        <w:spacing w:after="0"/>
        <w:rPr>
          <w:lang w:val="uk-UA"/>
        </w:rPr>
      </w:pPr>
      <w:r w:rsidRPr="006D5CC4">
        <w:rPr>
          <w:b/>
          <w:lang w:val="uk-UA"/>
        </w:rPr>
        <w:t>5. Шар бізнес-логіки (інтерфейси та сервіси)</w:t>
      </w:r>
    </w:p>
    <w:p w14:paraId="19941F90" w14:textId="77777777" w:rsidR="00F96CC3" w:rsidRDefault="00000000" w:rsidP="006D5CC4">
      <w:pPr>
        <w:spacing w:after="0"/>
        <w:ind w:firstLine="709"/>
        <w:jc w:val="both"/>
      </w:pPr>
      <w:r>
        <w:t>Шар Application визначає контракти (інтерфейси) для всіх сервісів системи. Використання інтерфейсів є ключовим принципом Clean Architecture, оскільки дозволяє розділити визначення операцій від їх реалізації. Це забезпечує дотримання принципу інверсії залежностей (Dependency Inversion Principle) із набору SOLID, де шари вищого рівня залежать від абстракцій, а не від конкретних реалізацій.</w:t>
      </w:r>
    </w:p>
    <w:p w14:paraId="628B8A90" w14:textId="77777777" w:rsidR="00F96CC3" w:rsidRDefault="00000000" w:rsidP="006D5CC4">
      <w:pPr>
        <w:spacing w:after="0"/>
        <w:ind w:firstLine="709"/>
        <w:jc w:val="both"/>
        <w:rPr>
          <w:lang w:val="uk-UA"/>
        </w:rPr>
      </w:pPr>
      <w:r>
        <w:t>Інтерфейс ICurrencyDataService, показаний у лістингу 6, визначає контракт для отримання даних про криптовалюти. Метод GetAssets повертає колекцію валют із підтримкою пошуку, пагінації (через параметри countLimit та offset) та фільтрації. Метод GetAsset повертає одну валюту за її ідентифікатором або назвою.</w:t>
      </w:r>
    </w:p>
    <w:p w14:paraId="3AA00AAF" w14:textId="77777777" w:rsidR="006D5CC4" w:rsidRPr="006D5CC4" w:rsidRDefault="006D5CC4" w:rsidP="00CD6E1C">
      <w:pPr>
        <w:spacing w:after="0"/>
        <w:ind w:firstLine="709"/>
        <w:rPr>
          <w:lang w:val="uk-UA"/>
        </w:rPr>
      </w:pPr>
    </w:p>
    <w:p w14:paraId="1E4F9972" w14:textId="77777777" w:rsidR="00F96CC3" w:rsidRPr="006D5CC4" w:rsidRDefault="00000000" w:rsidP="00CD6E1C">
      <w:pPr>
        <w:spacing w:after="0"/>
        <w:rPr>
          <w:iCs/>
        </w:rPr>
      </w:pPr>
      <w:r w:rsidRPr="006D5CC4">
        <w:rPr>
          <w:iCs/>
        </w:rPr>
        <w:t>Лістинг 6 – Інтерфейс ICurrencyDataService</w:t>
      </w:r>
    </w:p>
    <w:p w14:paraId="6EBE69CD" w14:textId="77777777" w:rsidR="00F96CC3" w:rsidRDefault="00000000" w:rsidP="00CD6E1C">
      <w:pPr>
        <w:spacing w:after="0" w:line="240" w:lineRule="auto"/>
      </w:pPr>
      <w:r>
        <w:rPr>
          <w:rFonts w:ascii="Consolas" w:hAnsi="Consolas"/>
          <w:sz w:val="22"/>
        </w:rPr>
        <w:t>public interface ICurrencyDataService</w:t>
      </w:r>
    </w:p>
    <w:p w14:paraId="19EDD0F1" w14:textId="77777777" w:rsidR="00F96CC3" w:rsidRDefault="00000000" w:rsidP="00CD6E1C">
      <w:pPr>
        <w:spacing w:after="0" w:line="240" w:lineRule="auto"/>
      </w:pPr>
      <w:r>
        <w:rPr>
          <w:rFonts w:ascii="Consolas" w:hAnsi="Consolas"/>
          <w:sz w:val="22"/>
        </w:rPr>
        <w:t>{</w:t>
      </w:r>
    </w:p>
    <w:p w14:paraId="53755D94" w14:textId="77777777" w:rsidR="00F96CC3" w:rsidRDefault="00000000" w:rsidP="00CD6E1C">
      <w:pPr>
        <w:spacing w:after="0" w:line="240" w:lineRule="auto"/>
      </w:pPr>
      <w:r>
        <w:rPr>
          <w:rFonts w:ascii="Consolas" w:hAnsi="Consolas"/>
          <w:sz w:val="22"/>
        </w:rPr>
        <w:t xml:space="preserve">    Task&lt;ICollection&lt;Currency&gt;&gt; GetAssets(string? search = null,</w:t>
      </w:r>
    </w:p>
    <w:p w14:paraId="5893E12A" w14:textId="77777777" w:rsidR="00F96CC3" w:rsidRDefault="00000000" w:rsidP="00CD6E1C">
      <w:pPr>
        <w:spacing w:after="0" w:line="240" w:lineRule="auto"/>
      </w:pPr>
      <w:r>
        <w:rPr>
          <w:rFonts w:ascii="Consolas" w:hAnsi="Consolas"/>
          <w:sz w:val="22"/>
        </w:rPr>
        <w:lastRenderedPageBreak/>
        <w:t xml:space="preserve">        int countLimit = 60, int offset = 0);</w:t>
      </w:r>
    </w:p>
    <w:p w14:paraId="3C31DF66" w14:textId="77777777" w:rsidR="00F96CC3" w:rsidRDefault="00000000" w:rsidP="00CD6E1C">
      <w:pPr>
        <w:spacing w:after="0" w:line="240" w:lineRule="auto"/>
      </w:pPr>
      <w:r>
        <w:rPr>
          <w:rFonts w:ascii="Consolas" w:hAnsi="Consolas"/>
          <w:sz w:val="22"/>
        </w:rPr>
        <w:t xml:space="preserve">    Task&lt;Currency&gt; GetAsset(string search);</w:t>
      </w:r>
    </w:p>
    <w:p w14:paraId="60542F68" w14:textId="77777777" w:rsidR="00F96CC3" w:rsidRDefault="00000000" w:rsidP="00CD6E1C">
      <w:pPr>
        <w:spacing w:after="0" w:line="240" w:lineRule="auto"/>
      </w:pPr>
      <w:r>
        <w:rPr>
          <w:rFonts w:ascii="Consolas" w:hAnsi="Consolas"/>
          <w:sz w:val="22"/>
        </w:rPr>
        <w:t>}</w:t>
      </w:r>
    </w:p>
    <w:p w14:paraId="6A0236FD" w14:textId="77777777" w:rsidR="006D5CC4" w:rsidRDefault="006D5CC4" w:rsidP="00CD6E1C">
      <w:pPr>
        <w:spacing w:after="0"/>
        <w:ind w:firstLine="709"/>
        <w:rPr>
          <w:lang w:val="uk-UA"/>
        </w:rPr>
      </w:pPr>
    </w:p>
    <w:p w14:paraId="18ABA371" w14:textId="28C6B45E" w:rsidR="00F96CC3" w:rsidRDefault="00000000" w:rsidP="006D5CC4">
      <w:pPr>
        <w:spacing w:after="0"/>
        <w:ind w:firstLine="709"/>
        <w:jc w:val="both"/>
        <w:rPr>
          <w:lang w:val="uk-UA"/>
        </w:rPr>
      </w:pPr>
      <w:r w:rsidRPr="006D5CC4">
        <w:rPr>
          <w:lang w:val="uk-UA"/>
        </w:rPr>
        <w:t xml:space="preserve">Інтерфейс </w:t>
      </w:r>
      <w:r>
        <w:t>IOhlcService</w:t>
      </w:r>
      <w:r w:rsidRPr="006D5CC4">
        <w:rPr>
          <w:lang w:val="uk-UA"/>
        </w:rPr>
        <w:t xml:space="preserve">, представлений у лістингу 7, визначає контракт для отримання фінансових даних у форматі </w:t>
      </w:r>
      <w:r>
        <w:t>OHLC</w:t>
      </w:r>
      <w:r w:rsidRPr="006D5CC4">
        <w:rPr>
          <w:lang w:val="uk-UA"/>
        </w:rPr>
        <w:t xml:space="preserve">. </w:t>
      </w:r>
      <w:r>
        <w:t>Метод GetFinancialDatas приймає символ валюти та часовий період (наприклад, "1hour") і повертає колекцію об'єктів FinancialData для побудови свічкових графіків.</w:t>
      </w:r>
    </w:p>
    <w:p w14:paraId="2FFB33D5" w14:textId="77777777" w:rsidR="006D5CC4" w:rsidRPr="006D5CC4" w:rsidRDefault="006D5CC4" w:rsidP="006D5CC4">
      <w:pPr>
        <w:spacing w:after="0"/>
        <w:ind w:firstLine="709"/>
        <w:jc w:val="both"/>
        <w:rPr>
          <w:lang w:val="uk-UA"/>
        </w:rPr>
      </w:pPr>
    </w:p>
    <w:p w14:paraId="0BA9E6CB" w14:textId="77777777" w:rsidR="00F96CC3" w:rsidRPr="006D5CC4" w:rsidRDefault="00000000" w:rsidP="00CD6E1C">
      <w:pPr>
        <w:spacing w:after="0"/>
        <w:rPr>
          <w:iCs/>
        </w:rPr>
      </w:pPr>
      <w:r w:rsidRPr="006D5CC4">
        <w:rPr>
          <w:iCs/>
        </w:rPr>
        <w:t>Лістинг 7 – Інтерфейс IOhlcService</w:t>
      </w:r>
    </w:p>
    <w:p w14:paraId="1007AAD4" w14:textId="77777777" w:rsidR="00F96CC3" w:rsidRDefault="00000000" w:rsidP="00CD6E1C">
      <w:pPr>
        <w:spacing w:after="0" w:line="240" w:lineRule="auto"/>
      </w:pPr>
      <w:r>
        <w:rPr>
          <w:rFonts w:ascii="Consolas" w:hAnsi="Consolas"/>
          <w:sz w:val="22"/>
        </w:rPr>
        <w:t>public interface IOhlcService</w:t>
      </w:r>
    </w:p>
    <w:p w14:paraId="11313985" w14:textId="77777777" w:rsidR="00F96CC3" w:rsidRDefault="00000000" w:rsidP="00CD6E1C">
      <w:pPr>
        <w:spacing w:after="0" w:line="240" w:lineRule="auto"/>
      </w:pPr>
      <w:r>
        <w:rPr>
          <w:rFonts w:ascii="Consolas" w:hAnsi="Consolas"/>
          <w:sz w:val="22"/>
        </w:rPr>
        <w:t>{</w:t>
      </w:r>
    </w:p>
    <w:p w14:paraId="28786721" w14:textId="77777777" w:rsidR="00F96CC3" w:rsidRDefault="00000000" w:rsidP="00CD6E1C">
      <w:pPr>
        <w:spacing w:after="0" w:line="240" w:lineRule="auto"/>
      </w:pPr>
      <w:r>
        <w:rPr>
          <w:rFonts w:ascii="Consolas" w:hAnsi="Consolas"/>
          <w:sz w:val="22"/>
        </w:rPr>
        <w:t xml:space="preserve">    Task&lt;ICollection&lt;FinancialData&gt;&gt; GetFinancialDatas(</w:t>
      </w:r>
    </w:p>
    <w:p w14:paraId="2E191F3A" w14:textId="77777777" w:rsidR="00F96CC3" w:rsidRDefault="00000000" w:rsidP="00CD6E1C">
      <w:pPr>
        <w:spacing w:after="0" w:line="240" w:lineRule="auto"/>
      </w:pPr>
      <w:r>
        <w:rPr>
          <w:rFonts w:ascii="Consolas" w:hAnsi="Consolas"/>
          <w:sz w:val="22"/>
        </w:rPr>
        <w:t xml:space="preserve">        string symbol, string timePeriod);</w:t>
      </w:r>
    </w:p>
    <w:p w14:paraId="14CFBD6E" w14:textId="77777777" w:rsidR="00F96CC3" w:rsidRDefault="00000000" w:rsidP="00CD6E1C">
      <w:pPr>
        <w:spacing w:after="0" w:line="240" w:lineRule="auto"/>
      </w:pPr>
      <w:r>
        <w:rPr>
          <w:rFonts w:ascii="Consolas" w:hAnsi="Consolas"/>
          <w:sz w:val="22"/>
        </w:rPr>
        <w:t>}</w:t>
      </w:r>
    </w:p>
    <w:p w14:paraId="4D05D730" w14:textId="77777777" w:rsidR="006D5CC4" w:rsidRDefault="006D5CC4" w:rsidP="00CD6E1C">
      <w:pPr>
        <w:spacing w:after="0"/>
        <w:ind w:firstLine="709"/>
        <w:rPr>
          <w:lang w:val="uk-UA"/>
        </w:rPr>
      </w:pPr>
    </w:p>
    <w:p w14:paraId="00A2D1C6" w14:textId="53004938" w:rsidR="00F96CC3" w:rsidRDefault="00000000" w:rsidP="006D5CC4">
      <w:pPr>
        <w:spacing w:after="0"/>
        <w:ind w:firstLine="709"/>
        <w:jc w:val="both"/>
        <w:rPr>
          <w:lang w:val="uk-UA"/>
        </w:rPr>
      </w:pPr>
      <w:r w:rsidRPr="006D5CC4">
        <w:rPr>
          <w:lang w:val="uk-UA"/>
        </w:rPr>
        <w:t xml:space="preserve">Інтерфейс </w:t>
      </w:r>
      <w:r>
        <w:t>ICurrencyCalculationsService</w:t>
      </w:r>
      <w:r w:rsidRPr="006D5CC4">
        <w:rPr>
          <w:lang w:val="uk-UA"/>
        </w:rPr>
        <w:t xml:space="preserve">, показаний у лістингу 8, визначає контракт для виконання обчислень з криптовалютами. Метод </w:t>
      </w:r>
      <w:r>
        <w:t>ExchangeCurrencies</w:t>
      </w:r>
      <w:r w:rsidRPr="006D5CC4">
        <w:rPr>
          <w:lang w:val="uk-UA"/>
        </w:rPr>
        <w:t xml:space="preserve"> приймає дві валюти та кількість першої валюти, повертаючи еквівалентну кількість другої валюти.</w:t>
      </w:r>
    </w:p>
    <w:p w14:paraId="1EF5F096" w14:textId="77777777" w:rsidR="006D5CC4" w:rsidRPr="006D5CC4" w:rsidRDefault="006D5CC4" w:rsidP="006D5CC4">
      <w:pPr>
        <w:spacing w:after="0"/>
        <w:ind w:firstLine="709"/>
        <w:jc w:val="both"/>
        <w:rPr>
          <w:lang w:val="uk-UA"/>
        </w:rPr>
      </w:pPr>
    </w:p>
    <w:p w14:paraId="01563DE0" w14:textId="77777777" w:rsidR="00F96CC3" w:rsidRPr="006D5CC4" w:rsidRDefault="00000000" w:rsidP="00CD6E1C">
      <w:pPr>
        <w:spacing w:after="0"/>
        <w:rPr>
          <w:iCs/>
        </w:rPr>
      </w:pPr>
      <w:r w:rsidRPr="006D5CC4">
        <w:rPr>
          <w:iCs/>
        </w:rPr>
        <w:t>Лістинг 8 – Інтерфейс ICurrencyCalculationsService</w:t>
      </w:r>
    </w:p>
    <w:p w14:paraId="64905C8B" w14:textId="77777777" w:rsidR="00F96CC3" w:rsidRDefault="00000000" w:rsidP="00CD6E1C">
      <w:pPr>
        <w:spacing w:after="0" w:line="240" w:lineRule="auto"/>
      </w:pPr>
      <w:r>
        <w:rPr>
          <w:rFonts w:ascii="Consolas" w:hAnsi="Consolas"/>
          <w:sz w:val="22"/>
        </w:rPr>
        <w:t>public interface ICurrencyCalculationsService</w:t>
      </w:r>
    </w:p>
    <w:p w14:paraId="113B1F3E" w14:textId="77777777" w:rsidR="00F96CC3" w:rsidRDefault="00000000" w:rsidP="00CD6E1C">
      <w:pPr>
        <w:spacing w:after="0" w:line="240" w:lineRule="auto"/>
      </w:pPr>
      <w:r>
        <w:rPr>
          <w:rFonts w:ascii="Consolas" w:hAnsi="Consolas"/>
          <w:sz w:val="22"/>
        </w:rPr>
        <w:t>{</w:t>
      </w:r>
    </w:p>
    <w:p w14:paraId="242A577B" w14:textId="77777777" w:rsidR="00F96CC3" w:rsidRDefault="00000000" w:rsidP="00CD6E1C">
      <w:pPr>
        <w:spacing w:after="0" w:line="240" w:lineRule="auto"/>
      </w:pPr>
      <w:r>
        <w:rPr>
          <w:rFonts w:ascii="Consolas" w:hAnsi="Consolas"/>
          <w:sz w:val="22"/>
        </w:rPr>
        <w:t xml:space="preserve">    decimal ExchangeCurrencies(Currency firstCurrency,</w:t>
      </w:r>
    </w:p>
    <w:p w14:paraId="076AC7E1" w14:textId="77777777" w:rsidR="00F96CC3" w:rsidRDefault="00000000" w:rsidP="00CD6E1C">
      <w:pPr>
        <w:spacing w:after="0" w:line="240" w:lineRule="auto"/>
      </w:pPr>
      <w:r>
        <w:rPr>
          <w:rFonts w:ascii="Consolas" w:hAnsi="Consolas"/>
          <w:sz w:val="22"/>
        </w:rPr>
        <w:t xml:space="preserve">        Currency secondCurrency, decimal firstCurrencyAmount);</w:t>
      </w:r>
    </w:p>
    <w:p w14:paraId="2682AD13" w14:textId="77777777" w:rsidR="00F96CC3" w:rsidRDefault="00000000" w:rsidP="00CD6E1C">
      <w:pPr>
        <w:spacing w:after="0" w:line="240" w:lineRule="auto"/>
      </w:pPr>
      <w:r>
        <w:rPr>
          <w:rFonts w:ascii="Consolas" w:hAnsi="Consolas"/>
          <w:sz w:val="22"/>
        </w:rPr>
        <w:t>}</w:t>
      </w:r>
    </w:p>
    <w:p w14:paraId="22B13098" w14:textId="77777777" w:rsidR="006D5CC4" w:rsidRDefault="006D5CC4" w:rsidP="00CD6E1C">
      <w:pPr>
        <w:spacing w:after="0"/>
        <w:ind w:firstLine="709"/>
        <w:rPr>
          <w:lang w:val="uk-UA"/>
        </w:rPr>
      </w:pPr>
    </w:p>
    <w:p w14:paraId="7E367D6D" w14:textId="6C8F6BE8" w:rsidR="00F96CC3" w:rsidRDefault="00000000" w:rsidP="006D5CC4">
      <w:pPr>
        <w:spacing w:after="0"/>
        <w:ind w:firstLine="709"/>
        <w:jc w:val="both"/>
        <w:rPr>
          <w:lang w:val="uk-UA"/>
        </w:rPr>
      </w:pPr>
      <w:r w:rsidRPr="006D5CC4">
        <w:rPr>
          <w:lang w:val="uk-UA"/>
        </w:rPr>
        <w:t xml:space="preserve">Реалізація сервісу обчислень </w:t>
      </w:r>
      <w:r>
        <w:t>CurrencyCalculationsService</w:t>
      </w:r>
      <w:r w:rsidR="001A6B4E">
        <w:rPr>
          <w:lang w:val="uk-UA"/>
        </w:rPr>
        <w:t>, із лістингу 9</w:t>
      </w:r>
      <w:r w:rsidRPr="006D5CC4">
        <w:rPr>
          <w:lang w:val="uk-UA"/>
        </w:rPr>
        <w:t xml:space="preserve">, що знаходиться у шарі </w:t>
      </w:r>
      <w:r>
        <w:t>Application</w:t>
      </w:r>
      <w:r w:rsidRPr="006D5CC4">
        <w:rPr>
          <w:lang w:val="uk-UA"/>
        </w:rPr>
        <w:t xml:space="preserve">, виконує конвертацію валют через їх долареві ціни. </w:t>
      </w:r>
      <w:r>
        <w:t xml:space="preserve">Формула конвертації: ціна першої валюти у USD ділиться на ціну другої валюти у USD і множиться на задану </w:t>
      </w:r>
      <w:r>
        <w:lastRenderedPageBreak/>
        <w:t>кількість. Цей сервіс не потребує зовнішніх залежностей, тому розміщений саме в шарі Application, а не Infrastructure.</w:t>
      </w:r>
    </w:p>
    <w:p w14:paraId="1A08B114" w14:textId="77777777" w:rsidR="006D5CC4" w:rsidRPr="006D5CC4" w:rsidRDefault="006D5CC4" w:rsidP="006D5CC4">
      <w:pPr>
        <w:spacing w:after="0"/>
        <w:ind w:firstLine="709"/>
        <w:jc w:val="both"/>
        <w:rPr>
          <w:lang w:val="uk-UA"/>
        </w:rPr>
      </w:pPr>
    </w:p>
    <w:p w14:paraId="0B76C266" w14:textId="77777777" w:rsidR="00F96CC3" w:rsidRPr="006D5CC4" w:rsidRDefault="00000000" w:rsidP="00CD6E1C">
      <w:pPr>
        <w:spacing w:after="0"/>
        <w:rPr>
          <w:iCs/>
        </w:rPr>
      </w:pPr>
      <w:r w:rsidRPr="006D5CC4">
        <w:rPr>
          <w:iCs/>
        </w:rPr>
        <w:t>Лістинг 9 – Реалізація CurrencyCalculationsService</w:t>
      </w:r>
    </w:p>
    <w:p w14:paraId="660C8A03" w14:textId="77777777" w:rsidR="00F96CC3" w:rsidRDefault="00000000" w:rsidP="00CD6E1C">
      <w:pPr>
        <w:spacing w:after="0" w:line="240" w:lineRule="auto"/>
      </w:pPr>
      <w:r>
        <w:rPr>
          <w:rFonts w:ascii="Consolas" w:hAnsi="Consolas"/>
          <w:sz w:val="22"/>
        </w:rPr>
        <w:t>public class CurrencyCalculationsService : ICurrencyCalculationsService</w:t>
      </w:r>
    </w:p>
    <w:p w14:paraId="0A176F75" w14:textId="77777777" w:rsidR="00F96CC3" w:rsidRDefault="00000000" w:rsidP="00CD6E1C">
      <w:pPr>
        <w:spacing w:after="0" w:line="240" w:lineRule="auto"/>
      </w:pPr>
      <w:r>
        <w:rPr>
          <w:rFonts w:ascii="Consolas" w:hAnsi="Consolas"/>
          <w:sz w:val="22"/>
        </w:rPr>
        <w:t>{</w:t>
      </w:r>
    </w:p>
    <w:p w14:paraId="401B913A" w14:textId="77777777" w:rsidR="00F96CC3" w:rsidRDefault="00000000" w:rsidP="00CD6E1C">
      <w:pPr>
        <w:spacing w:after="0" w:line="240" w:lineRule="auto"/>
      </w:pPr>
      <w:r>
        <w:rPr>
          <w:rFonts w:ascii="Consolas" w:hAnsi="Consolas"/>
          <w:sz w:val="22"/>
        </w:rPr>
        <w:t xml:space="preserve">    public decimal ExchangeCurrencies(Currency firstCurrency,</w:t>
      </w:r>
    </w:p>
    <w:p w14:paraId="7C9F40F9" w14:textId="77777777" w:rsidR="00F96CC3" w:rsidRDefault="00000000" w:rsidP="00CD6E1C">
      <w:pPr>
        <w:spacing w:after="0" w:line="240" w:lineRule="auto"/>
      </w:pPr>
      <w:r>
        <w:rPr>
          <w:rFonts w:ascii="Consolas" w:hAnsi="Consolas"/>
          <w:sz w:val="22"/>
        </w:rPr>
        <w:t xml:space="preserve">        Currency secondCurrency, decimal firstCurrencyAmount)</w:t>
      </w:r>
    </w:p>
    <w:p w14:paraId="048C87AC" w14:textId="77777777" w:rsidR="00F96CC3" w:rsidRDefault="00000000" w:rsidP="00CD6E1C">
      <w:pPr>
        <w:spacing w:after="0" w:line="240" w:lineRule="auto"/>
      </w:pPr>
      <w:r>
        <w:rPr>
          <w:rFonts w:ascii="Consolas" w:hAnsi="Consolas"/>
          <w:sz w:val="22"/>
        </w:rPr>
        <w:t xml:space="preserve">    {</w:t>
      </w:r>
    </w:p>
    <w:p w14:paraId="1E3D84AA" w14:textId="77777777" w:rsidR="00F96CC3" w:rsidRDefault="00000000" w:rsidP="00CD6E1C">
      <w:pPr>
        <w:spacing w:after="0" w:line="240" w:lineRule="auto"/>
      </w:pPr>
      <w:r>
        <w:rPr>
          <w:rFonts w:ascii="Consolas" w:hAnsi="Consolas"/>
          <w:sz w:val="22"/>
        </w:rPr>
        <w:t xml:space="preserve">        return firstCurrency.PriceUsd / secondCurrency.PriceUsd</w:t>
      </w:r>
    </w:p>
    <w:p w14:paraId="3917238F" w14:textId="77777777" w:rsidR="00F96CC3" w:rsidRDefault="00000000" w:rsidP="00CD6E1C">
      <w:pPr>
        <w:spacing w:after="0" w:line="240" w:lineRule="auto"/>
      </w:pPr>
      <w:r>
        <w:rPr>
          <w:rFonts w:ascii="Consolas" w:hAnsi="Consolas"/>
          <w:sz w:val="22"/>
        </w:rPr>
        <w:t xml:space="preserve">            * firstCurrencyAmount;</w:t>
      </w:r>
    </w:p>
    <w:p w14:paraId="47BBE876" w14:textId="77777777" w:rsidR="00F96CC3" w:rsidRDefault="00000000" w:rsidP="00CD6E1C">
      <w:pPr>
        <w:spacing w:after="0" w:line="240" w:lineRule="auto"/>
      </w:pPr>
      <w:r>
        <w:rPr>
          <w:rFonts w:ascii="Consolas" w:hAnsi="Consolas"/>
          <w:sz w:val="22"/>
        </w:rPr>
        <w:t xml:space="preserve">    }</w:t>
      </w:r>
    </w:p>
    <w:p w14:paraId="0ED1C399" w14:textId="77777777" w:rsidR="00F96CC3" w:rsidRDefault="00000000" w:rsidP="00CD6E1C">
      <w:pPr>
        <w:spacing w:after="0" w:line="240" w:lineRule="auto"/>
      </w:pPr>
      <w:r>
        <w:rPr>
          <w:rFonts w:ascii="Consolas" w:hAnsi="Consolas"/>
          <w:sz w:val="22"/>
        </w:rPr>
        <w:t>}</w:t>
      </w:r>
    </w:p>
    <w:p w14:paraId="3094F002" w14:textId="77777777" w:rsidR="006D5CC4" w:rsidRDefault="006D5CC4" w:rsidP="00CD6E1C">
      <w:pPr>
        <w:spacing w:after="0"/>
        <w:rPr>
          <w:b/>
          <w:lang w:val="uk-UA"/>
        </w:rPr>
      </w:pPr>
    </w:p>
    <w:p w14:paraId="2049780F" w14:textId="5A7E0BBB" w:rsidR="00F96CC3" w:rsidRDefault="00000000" w:rsidP="00CD6E1C">
      <w:pPr>
        <w:spacing w:after="0"/>
      </w:pPr>
      <w:r>
        <w:rPr>
          <w:b/>
        </w:rPr>
        <w:t>6. Інтеграція із зовнішніми API</w:t>
      </w:r>
    </w:p>
    <w:p w14:paraId="3D8FA91F" w14:textId="77777777" w:rsidR="00F96CC3" w:rsidRDefault="00000000" w:rsidP="006D5CC4">
      <w:pPr>
        <w:spacing w:after="0"/>
        <w:ind w:firstLine="709"/>
        <w:jc w:val="both"/>
      </w:pPr>
      <w:r>
        <w:t>У проекті CryptoDataWpf замість бази даних використовуються зовнішні REST API для отримання актуальних даних про криптовалюти у реальному часі. Це обумовлено специфікою предметної області — дані про ціни криптовалют постійно змінюються, тому їх зберігання у локальній базі даних було б недоцільним. Проект інтегрується із двома різними API-сервісами, кожен з яких виконує свою роль.</w:t>
      </w:r>
    </w:p>
    <w:p w14:paraId="4B57E3A7" w14:textId="77777777" w:rsidR="00F96CC3" w:rsidRDefault="00000000" w:rsidP="006D5CC4">
      <w:pPr>
        <w:spacing w:after="0"/>
        <w:ind w:firstLine="709"/>
        <w:jc w:val="both"/>
      </w:pPr>
      <w:r>
        <w:t>CoinCap API (https://rest.coincap.io/) — основне джерело даних про криптовалюти. Цей API надає інформацію про понад 2000 криптовалют: поточні ціни, ринкову капіталізацію, обсяги торгів, рейтинги та інше. Для автентифікації використовується Bearer-токен, що передається у заголовку Authorization кожного запиту.</w:t>
      </w:r>
    </w:p>
    <w:p w14:paraId="05C54BE6" w14:textId="77777777" w:rsidR="00F96CC3" w:rsidRDefault="00000000" w:rsidP="006D5CC4">
      <w:pPr>
        <w:spacing w:after="0"/>
        <w:ind w:firstLine="709"/>
        <w:jc w:val="both"/>
      </w:pPr>
      <w:r>
        <w:t xml:space="preserve">KuCoin API (https://api.kucoin.com/) — використовується виключно для отримання OHLC-даних (свічкових графіків). KuCoin є однією з найбільших криптовалютних бірж, що надає безкоштовний </w:t>
      </w:r>
      <w:r>
        <w:lastRenderedPageBreak/>
        <w:t>публічний API для доступу до ринкових даних. Цей API не потребує автентифікації для отримання публічних даних.</w:t>
      </w:r>
    </w:p>
    <w:p w14:paraId="7CFD5BF1" w14:textId="77777777" w:rsidR="00F96CC3" w:rsidRDefault="00000000" w:rsidP="006D5CC4">
      <w:pPr>
        <w:spacing w:after="0"/>
        <w:ind w:firstLine="709"/>
        <w:jc w:val="both"/>
        <w:rPr>
          <w:lang w:val="uk-UA"/>
        </w:rPr>
      </w:pPr>
      <w:r>
        <w:t>Клас CoinCapService, показаний у лістингу 10, реалізує інтерфейс ICurrencyDataService і відповідає за отриман</w:t>
      </w:r>
      <w:r w:rsidRPr="006D5CC4">
        <w:rPr>
          <w:lang w:val="uk-UA"/>
        </w:rPr>
        <w:t xml:space="preserve">ня списку криптовалют та пошук конкретної валюти. Сервіс використовує </w:t>
      </w:r>
      <w:r>
        <w:t>IHttpClientFactory</w:t>
      </w:r>
      <w:r w:rsidRPr="006D5CC4">
        <w:rPr>
          <w:lang w:val="uk-UA"/>
        </w:rPr>
        <w:t xml:space="preserve"> для створення іменованого </w:t>
      </w:r>
      <w:r>
        <w:t>HTTP</w:t>
      </w:r>
      <w:r w:rsidRPr="006D5CC4">
        <w:rPr>
          <w:lang w:val="uk-UA"/>
        </w:rPr>
        <w:t>-клієнта "</w:t>
      </w:r>
      <w:r>
        <w:t>CoinCap</w:t>
      </w:r>
      <w:r w:rsidRPr="006D5CC4">
        <w:rPr>
          <w:lang w:val="uk-UA"/>
        </w:rPr>
        <w:t>" із попередньо сконфігурованою базовою адресою та заголовком авторизації.</w:t>
      </w:r>
    </w:p>
    <w:p w14:paraId="0A2CC731" w14:textId="77777777" w:rsidR="006D5CC4" w:rsidRPr="006D5CC4" w:rsidRDefault="006D5CC4" w:rsidP="006D5CC4">
      <w:pPr>
        <w:spacing w:after="0"/>
        <w:ind w:firstLine="709"/>
        <w:jc w:val="both"/>
        <w:rPr>
          <w:lang w:val="uk-UA"/>
        </w:rPr>
      </w:pPr>
    </w:p>
    <w:p w14:paraId="1EBD1EE5" w14:textId="77777777" w:rsidR="00F96CC3" w:rsidRPr="006D5CC4" w:rsidRDefault="00000000" w:rsidP="00CD6E1C">
      <w:pPr>
        <w:spacing w:after="0"/>
        <w:rPr>
          <w:iCs/>
        </w:rPr>
      </w:pPr>
      <w:r w:rsidRPr="006D5CC4">
        <w:rPr>
          <w:iCs/>
        </w:rPr>
        <w:t>Лістинг 10 – Реалізація CoinCapService</w:t>
      </w:r>
    </w:p>
    <w:p w14:paraId="5856F1DC" w14:textId="77777777" w:rsidR="00F96CC3" w:rsidRDefault="00000000" w:rsidP="00CD6E1C">
      <w:pPr>
        <w:spacing w:after="0" w:line="240" w:lineRule="auto"/>
      </w:pPr>
      <w:r>
        <w:rPr>
          <w:rFonts w:ascii="Consolas" w:hAnsi="Consolas"/>
          <w:sz w:val="22"/>
        </w:rPr>
        <w:t>public class CoinCapService : ICurrencyDataService</w:t>
      </w:r>
    </w:p>
    <w:p w14:paraId="1A896761" w14:textId="77777777" w:rsidR="00F96CC3" w:rsidRDefault="00000000" w:rsidP="00CD6E1C">
      <w:pPr>
        <w:spacing w:after="0" w:line="240" w:lineRule="auto"/>
      </w:pPr>
      <w:r>
        <w:rPr>
          <w:rFonts w:ascii="Consolas" w:hAnsi="Consolas"/>
          <w:sz w:val="22"/>
        </w:rPr>
        <w:t>{</w:t>
      </w:r>
    </w:p>
    <w:p w14:paraId="244FC1A4" w14:textId="77777777" w:rsidR="00F96CC3" w:rsidRDefault="00000000" w:rsidP="00CD6E1C">
      <w:pPr>
        <w:spacing w:after="0" w:line="240" w:lineRule="auto"/>
      </w:pPr>
      <w:r>
        <w:rPr>
          <w:rFonts w:ascii="Consolas" w:hAnsi="Consolas"/>
          <w:sz w:val="22"/>
        </w:rPr>
        <w:t xml:space="preserve">    private readonly HttpClient _httpClient;</w:t>
      </w:r>
    </w:p>
    <w:p w14:paraId="22C47C68" w14:textId="77777777" w:rsidR="00F96CC3" w:rsidRDefault="00F96CC3" w:rsidP="00CD6E1C">
      <w:pPr>
        <w:spacing w:after="0" w:line="240" w:lineRule="auto"/>
      </w:pPr>
    </w:p>
    <w:p w14:paraId="66E574BA" w14:textId="77777777" w:rsidR="00F96CC3" w:rsidRDefault="00000000" w:rsidP="00CD6E1C">
      <w:pPr>
        <w:spacing w:after="0" w:line="240" w:lineRule="auto"/>
      </w:pPr>
      <w:r>
        <w:rPr>
          <w:rFonts w:ascii="Consolas" w:hAnsi="Consolas"/>
          <w:sz w:val="22"/>
        </w:rPr>
        <w:t xml:space="preserve">    public CoinCapService(IHttpClientFactory factory)</w:t>
      </w:r>
    </w:p>
    <w:p w14:paraId="0BBBE056" w14:textId="77777777" w:rsidR="00F96CC3" w:rsidRDefault="00000000" w:rsidP="00CD6E1C">
      <w:pPr>
        <w:spacing w:after="0" w:line="240" w:lineRule="auto"/>
      </w:pPr>
      <w:r>
        <w:rPr>
          <w:rFonts w:ascii="Consolas" w:hAnsi="Consolas"/>
          <w:sz w:val="22"/>
        </w:rPr>
        <w:t xml:space="preserve">    {</w:t>
      </w:r>
    </w:p>
    <w:p w14:paraId="4199F1C6" w14:textId="77777777" w:rsidR="00F96CC3" w:rsidRDefault="00000000" w:rsidP="00CD6E1C">
      <w:pPr>
        <w:spacing w:after="0" w:line="240" w:lineRule="auto"/>
      </w:pPr>
      <w:r>
        <w:rPr>
          <w:rFonts w:ascii="Consolas" w:hAnsi="Consolas"/>
          <w:sz w:val="22"/>
        </w:rPr>
        <w:t xml:space="preserve">        _httpClient = factory.CreateClient("CoinCap");</w:t>
      </w:r>
    </w:p>
    <w:p w14:paraId="49DD0B0D" w14:textId="77777777" w:rsidR="00F96CC3" w:rsidRDefault="00000000" w:rsidP="00CD6E1C">
      <w:pPr>
        <w:spacing w:after="0" w:line="240" w:lineRule="auto"/>
      </w:pPr>
      <w:r>
        <w:rPr>
          <w:rFonts w:ascii="Consolas" w:hAnsi="Consolas"/>
          <w:sz w:val="22"/>
        </w:rPr>
        <w:t xml:space="preserve">    }</w:t>
      </w:r>
    </w:p>
    <w:p w14:paraId="3FFDCE8F" w14:textId="77777777" w:rsidR="00F96CC3" w:rsidRDefault="00F96CC3" w:rsidP="00CD6E1C">
      <w:pPr>
        <w:spacing w:after="0" w:line="240" w:lineRule="auto"/>
      </w:pPr>
    </w:p>
    <w:p w14:paraId="06EA1FD1" w14:textId="77777777" w:rsidR="00F96CC3" w:rsidRDefault="00000000" w:rsidP="00CD6E1C">
      <w:pPr>
        <w:spacing w:after="0" w:line="240" w:lineRule="auto"/>
      </w:pPr>
      <w:r>
        <w:rPr>
          <w:rFonts w:ascii="Consolas" w:hAnsi="Consolas"/>
          <w:sz w:val="22"/>
        </w:rPr>
        <w:t xml:space="preserve">    public class ApiResponse</w:t>
      </w:r>
    </w:p>
    <w:p w14:paraId="5ED33C90" w14:textId="77777777" w:rsidR="00F96CC3" w:rsidRDefault="00000000" w:rsidP="00CD6E1C">
      <w:pPr>
        <w:spacing w:after="0" w:line="240" w:lineRule="auto"/>
      </w:pPr>
      <w:r>
        <w:rPr>
          <w:rFonts w:ascii="Consolas" w:hAnsi="Consolas"/>
          <w:sz w:val="22"/>
        </w:rPr>
        <w:t xml:space="preserve">    {</w:t>
      </w:r>
    </w:p>
    <w:p w14:paraId="68C73D85" w14:textId="77777777" w:rsidR="00F96CC3" w:rsidRDefault="00000000" w:rsidP="00CD6E1C">
      <w:pPr>
        <w:spacing w:after="0" w:line="240" w:lineRule="auto"/>
      </w:pPr>
      <w:r>
        <w:rPr>
          <w:rFonts w:ascii="Consolas" w:hAnsi="Consolas"/>
          <w:sz w:val="22"/>
        </w:rPr>
        <w:t xml:space="preserve">        public List&lt;Currency&gt; Data { get; set; }</w:t>
      </w:r>
    </w:p>
    <w:p w14:paraId="3E901605" w14:textId="77777777" w:rsidR="00F96CC3" w:rsidRDefault="00000000" w:rsidP="00CD6E1C">
      <w:pPr>
        <w:spacing w:after="0" w:line="240" w:lineRule="auto"/>
      </w:pPr>
      <w:r>
        <w:rPr>
          <w:rFonts w:ascii="Consolas" w:hAnsi="Consolas"/>
          <w:sz w:val="22"/>
        </w:rPr>
        <w:t xml:space="preserve">        public long Timestamp { get; set; }</w:t>
      </w:r>
    </w:p>
    <w:p w14:paraId="38A99D93" w14:textId="77777777" w:rsidR="00F96CC3" w:rsidRDefault="00000000" w:rsidP="00CD6E1C">
      <w:pPr>
        <w:spacing w:after="0" w:line="240" w:lineRule="auto"/>
      </w:pPr>
      <w:r>
        <w:rPr>
          <w:rFonts w:ascii="Consolas" w:hAnsi="Consolas"/>
          <w:sz w:val="22"/>
        </w:rPr>
        <w:t xml:space="preserve">    }</w:t>
      </w:r>
    </w:p>
    <w:p w14:paraId="5E0EEF7C" w14:textId="77777777" w:rsidR="00F96CC3" w:rsidRDefault="00F96CC3" w:rsidP="00CD6E1C">
      <w:pPr>
        <w:spacing w:after="0" w:line="240" w:lineRule="auto"/>
      </w:pPr>
    </w:p>
    <w:p w14:paraId="7E065524" w14:textId="77777777" w:rsidR="00F96CC3" w:rsidRDefault="00000000" w:rsidP="00CD6E1C">
      <w:pPr>
        <w:spacing w:after="0" w:line="240" w:lineRule="auto"/>
      </w:pPr>
      <w:r>
        <w:rPr>
          <w:rFonts w:ascii="Consolas" w:hAnsi="Consolas"/>
          <w:sz w:val="22"/>
        </w:rPr>
        <w:t xml:space="preserve">    public async Task&lt;ICollection&lt;Currency&gt;&gt; GetAssets(</w:t>
      </w:r>
    </w:p>
    <w:p w14:paraId="53FD31E6" w14:textId="77777777" w:rsidR="00F96CC3" w:rsidRDefault="00000000" w:rsidP="00CD6E1C">
      <w:pPr>
        <w:spacing w:after="0" w:line="240" w:lineRule="auto"/>
      </w:pPr>
      <w:r>
        <w:rPr>
          <w:rFonts w:ascii="Consolas" w:hAnsi="Consolas"/>
          <w:sz w:val="22"/>
        </w:rPr>
        <w:t xml:space="preserve">        string? search = null, int countLimit = 60, int offset = 0)</w:t>
      </w:r>
    </w:p>
    <w:p w14:paraId="33702D15" w14:textId="77777777" w:rsidR="00F96CC3" w:rsidRDefault="00000000" w:rsidP="00CD6E1C">
      <w:pPr>
        <w:spacing w:after="0" w:line="240" w:lineRule="auto"/>
      </w:pPr>
      <w:r>
        <w:rPr>
          <w:rFonts w:ascii="Consolas" w:hAnsi="Consolas"/>
          <w:sz w:val="22"/>
        </w:rPr>
        <w:t xml:space="preserve">    {</w:t>
      </w:r>
    </w:p>
    <w:p w14:paraId="717E4103" w14:textId="77777777" w:rsidR="00F96CC3" w:rsidRDefault="00000000" w:rsidP="00CD6E1C">
      <w:pPr>
        <w:spacing w:after="0" w:line="240" w:lineRule="auto"/>
      </w:pPr>
      <w:r>
        <w:rPr>
          <w:rFonts w:ascii="Consolas" w:hAnsi="Consolas"/>
          <w:sz w:val="22"/>
        </w:rPr>
        <w:t xml:space="preserve">        try</w:t>
      </w:r>
    </w:p>
    <w:p w14:paraId="13910DBF" w14:textId="77777777" w:rsidR="00F96CC3" w:rsidRDefault="00000000" w:rsidP="00CD6E1C">
      <w:pPr>
        <w:spacing w:after="0" w:line="240" w:lineRule="auto"/>
      </w:pPr>
      <w:r>
        <w:rPr>
          <w:rFonts w:ascii="Consolas" w:hAnsi="Consolas"/>
          <w:sz w:val="22"/>
        </w:rPr>
        <w:t xml:space="preserve">        {</w:t>
      </w:r>
    </w:p>
    <w:p w14:paraId="3EC92364" w14:textId="77777777" w:rsidR="00F96CC3" w:rsidRDefault="00000000" w:rsidP="00CD6E1C">
      <w:pPr>
        <w:spacing w:after="0" w:line="240" w:lineRule="auto"/>
      </w:pPr>
      <w:r>
        <w:rPr>
          <w:rFonts w:ascii="Consolas" w:hAnsi="Consolas"/>
          <w:sz w:val="22"/>
        </w:rPr>
        <w:t xml:space="preserve">            var response = await _httpClient.GetAsync(</w:t>
      </w:r>
    </w:p>
    <w:p w14:paraId="455F8659" w14:textId="77777777" w:rsidR="00F96CC3" w:rsidRDefault="00000000" w:rsidP="00CD6E1C">
      <w:pPr>
        <w:spacing w:after="0" w:line="240" w:lineRule="auto"/>
      </w:pPr>
      <w:r>
        <w:rPr>
          <w:rFonts w:ascii="Consolas" w:hAnsi="Consolas"/>
          <w:sz w:val="22"/>
        </w:rPr>
        <w:t xml:space="preserve">                $"/v3/assets?limit={countLimit}&amp;search={search}&amp;offset={offset}");</w:t>
      </w:r>
    </w:p>
    <w:p w14:paraId="7CB1E80F" w14:textId="77777777" w:rsidR="00F96CC3" w:rsidRDefault="00000000" w:rsidP="00CD6E1C">
      <w:pPr>
        <w:spacing w:after="0" w:line="240" w:lineRule="auto"/>
      </w:pPr>
      <w:r>
        <w:rPr>
          <w:rFonts w:ascii="Consolas" w:hAnsi="Consolas"/>
          <w:sz w:val="22"/>
        </w:rPr>
        <w:t xml:space="preserve">            response.EnsureSuccessStatusCode();</w:t>
      </w:r>
    </w:p>
    <w:p w14:paraId="50207E96" w14:textId="77777777" w:rsidR="00F96CC3" w:rsidRDefault="00000000" w:rsidP="00CD6E1C">
      <w:pPr>
        <w:spacing w:after="0" w:line="240" w:lineRule="auto"/>
      </w:pPr>
      <w:r>
        <w:rPr>
          <w:rFonts w:ascii="Consolas" w:hAnsi="Consolas"/>
          <w:sz w:val="22"/>
        </w:rPr>
        <w:t xml:space="preserve">            var responseBody = await response.Content.ReadAsStringAsync();</w:t>
      </w:r>
    </w:p>
    <w:p w14:paraId="09A51324" w14:textId="77777777" w:rsidR="00F96CC3" w:rsidRDefault="00000000" w:rsidP="00CD6E1C">
      <w:pPr>
        <w:spacing w:after="0" w:line="240" w:lineRule="auto"/>
      </w:pPr>
      <w:r>
        <w:rPr>
          <w:rFonts w:ascii="Consolas" w:hAnsi="Consolas"/>
          <w:sz w:val="22"/>
        </w:rPr>
        <w:t xml:space="preserve">            var result = JsonConvert.DeserializeObject&lt;ApiResponse&gt;(responseBody);</w:t>
      </w:r>
    </w:p>
    <w:p w14:paraId="1CDC0CF8" w14:textId="77777777" w:rsidR="00F96CC3" w:rsidRDefault="00000000" w:rsidP="00CD6E1C">
      <w:pPr>
        <w:spacing w:after="0" w:line="240" w:lineRule="auto"/>
      </w:pPr>
      <w:r>
        <w:rPr>
          <w:rFonts w:ascii="Consolas" w:hAnsi="Consolas"/>
          <w:sz w:val="22"/>
        </w:rPr>
        <w:t xml:space="preserve">            return result.Data ?? new List&lt;Currency&gt;();</w:t>
      </w:r>
    </w:p>
    <w:p w14:paraId="40EA451C" w14:textId="77777777" w:rsidR="00F96CC3" w:rsidRDefault="00000000" w:rsidP="00CD6E1C">
      <w:pPr>
        <w:spacing w:after="0" w:line="240" w:lineRule="auto"/>
      </w:pPr>
      <w:r>
        <w:rPr>
          <w:rFonts w:ascii="Consolas" w:hAnsi="Consolas"/>
          <w:sz w:val="22"/>
        </w:rPr>
        <w:t xml:space="preserve">        }</w:t>
      </w:r>
    </w:p>
    <w:p w14:paraId="766A13CB" w14:textId="77777777" w:rsidR="00F96CC3" w:rsidRDefault="00000000" w:rsidP="00CD6E1C">
      <w:pPr>
        <w:spacing w:after="0" w:line="240" w:lineRule="auto"/>
      </w:pPr>
      <w:r>
        <w:rPr>
          <w:rFonts w:ascii="Consolas" w:hAnsi="Consolas"/>
          <w:sz w:val="22"/>
        </w:rPr>
        <w:t xml:space="preserve">        catch (HttpRequestException ex)</w:t>
      </w:r>
    </w:p>
    <w:p w14:paraId="5E863DAB" w14:textId="77777777" w:rsidR="00F96CC3" w:rsidRDefault="00000000" w:rsidP="00CD6E1C">
      <w:pPr>
        <w:spacing w:after="0" w:line="240" w:lineRule="auto"/>
      </w:pPr>
      <w:r>
        <w:rPr>
          <w:rFonts w:ascii="Consolas" w:hAnsi="Consolas"/>
          <w:sz w:val="22"/>
        </w:rPr>
        <w:t xml:space="preserve">        {</w:t>
      </w:r>
    </w:p>
    <w:p w14:paraId="5EF8AAC0" w14:textId="77777777" w:rsidR="00F96CC3" w:rsidRDefault="00000000" w:rsidP="00CD6E1C">
      <w:pPr>
        <w:spacing w:after="0" w:line="240" w:lineRule="auto"/>
      </w:pPr>
      <w:r>
        <w:rPr>
          <w:rFonts w:ascii="Consolas" w:hAnsi="Consolas"/>
          <w:sz w:val="22"/>
        </w:rPr>
        <w:lastRenderedPageBreak/>
        <w:t xml:space="preserve">            Console.Error.WriteLine($"Request error: {ex.Message}");</w:t>
      </w:r>
    </w:p>
    <w:p w14:paraId="04BB7B98" w14:textId="77777777" w:rsidR="00F96CC3" w:rsidRDefault="00000000" w:rsidP="00CD6E1C">
      <w:pPr>
        <w:spacing w:after="0" w:line="240" w:lineRule="auto"/>
      </w:pPr>
      <w:r>
        <w:rPr>
          <w:rFonts w:ascii="Consolas" w:hAnsi="Consolas"/>
          <w:sz w:val="22"/>
        </w:rPr>
        <w:t xml:space="preserve">            return new List&lt;Currency&gt;();</w:t>
      </w:r>
    </w:p>
    <w:p w14:paraId="278122A7" w14:textId="77777777" w:rsidR="00F96CC3" w:rsidRDefault="00000000" w:rsidP="00CD6E1C">
      <w:pPr>
        <w:spacing w:after="0" w:line="240" w:lineRule="auto"/>
      </w:pPr>
      <w:r>
        <w:rPr>
          <w:rFonts w:ascii="Consolas" w:hAnsi="Consolas"/>
          <w:sz w:val="22"/>
        </w:rPr>
        <w:t xml:space="preserve">        }</w:t>
      </w:r>
    </w:p>
    <w:p w14:paraId="201B2F7F" w14:textId="77777777" w:rsidR="00F96CC3" w:rsidRDefault="00000000" w:rsidP="00CD6E1C">
      <w:pPr>
        <w:spacing w:after="0" w:line="240" w:lineRule="auto"/>
      </w:pPr>
      <w:r>
        <w:rPr>
          <w:rFonts w:ascii="Consolas" w:hAnsi="Consolas"/>
          <w:sz w:val="22"/>
        </w:rPr>
        <w:t xml:space="preserve">    }</w:t>
      </w:r>
    </w:p>
    <w:p w14:paraId="4DF9D1E9" w14:textId="77777777" w:rsidR="00F96CC3" w:rsidRDefault="00F96CC3" w:rsidP="00CD6E1C">
      <w:pPr>
        <w:spacing w:after="0" w:line="240" w:lineRule="auto"/>
      </w:pPr>
    </w:p>
    <w:p w14:paraId="03F6A905" w14:textId="77777777" w:rsidR="00F96CC3" w:rsidRDefault="00000000" w:rsidP="00CD6E1C">
      <w:pPr>
        <w:spacing w:after="0" w:line="240" w:lineRule="auto"/>
      </w:pPr>
      <w:r>
        <w:rPr>
          <w:rFonts w:ascii="Consolas" w:hAnsi="Consolas"/>
          <w:sz w:val="22"/>
        </w:rPr>
        <w:t xml:space="preserve">    public async Task&lt;Currency&gt; GetAsset(string search)</w:t>
      </w:r>
    </w:p>
    <w:p w14:paraId="28BEE256" w14:textId="77777777" w:rsidR="00F96CC3" w:rsidRDefault="00000000" w:rsidP="00CD6E1C">
      <w:pPr>
        <w:spacing w:after="0" w:line="240" w:lineRule="auto"/>
      </w:pPr>
      <w:r>
        <w:rPr>
          <w:rFonts w:ascii="Consolas" w:hAnsi="Consolas"/>
          <w:sz w:val="22"/>
        </w:rPr>
        <w:t xml:space="preserve">    {</w:t>
      </w:r>
    </w:p>
    <w:p w14:paraId="3DFDB597" w14:textId="77777777" w:rsidR="00F96CC3" w:rsidRDefault="00000000" w:rsidP="00CD6E1C">
      <w:pPr>
        <w:spacing w:after="0" w:line="240" w:lineRule="auto"/>
      </w:pPr>
      <w:r>
        <w:rPr>
          <w:rFonts w:ascii="Consolas" w:hAnsi="Consolas"/>
          <w:sz w:val="22"/>
        </w:rPr>
        <w:t xml:space="preserve">        var asset = (await GetAssets(search, 1)).FirstOrDefault();</w:t>
      </w:r>
    </w:p>
    <w:p w14:paraId="492C2C1C" w14:textId="77777777" w:rsidR="00F96CC3" w:rsidRDefault="00000000" w:rsidP="00CD6E1C">
      <w:pPr>
        <w:spacing w:after="0" w:line="240" w:lineRule="auto"/>
      </w:pPr>
      <w:r>
        <w:rPr>
          <w:rFonts w:ascii="Consolas" w:hAnsi="Consolas"/>
          <w:sz w:val="22"/>
        </w:rPr>
        <w:t xml:space="preserve">        if (asset is null)</w:t>
      </w:r>
    </w:p>
    <w:p w14:paraId="3EA5083C" w14:textId="77777777" w:rsidR="00F96CC3" w:rsidRDefault="00000000" w:rsidP="00CD6E1C">
      <w:pPr>
        <w:spacing w:after="0" w:line="240" w:lineRule="auto"/>
      </w:pPr>
      <w:r>
        <w:rPr>
          <w:rFonts w:ascii="Consolas" w:hAnsi="Consolas"/>
          <w:sz w:val="22"/>
        </w:rPr>
        <w:t xml:space="preserve">            throw new CurrencyNotFoundException(search);</w:t>
      </w:r>
    </w:p>
    <w:p w14:paraId="5C39CC5F" w14:textId="77777777" w:rsidR="00F96CC3" w:rsidRDefault="00000000" w:rsidP="00CD6E1C">
      <w:pPr>
        <w:spacing w:after="0" w:line="240" w:lineRule="auto"/>
      </w:pPr>
      <w:r>
        <w:rPr>
          <w:rFonts w:ascii="Consolas" w:hAnsi="Consolas"/>
          <w:sz w:val="22"/>
        </w:rPr>
        <w:t xml:space="preserve">        return asset;</w:t>
      </w:r>
    </w:p>
    <w:p w14:paraId="30624BE7" w14:textId="77777777" w:rsidR="00F96CC3" w:rsidRDefault="00000000" w:rsidP="00CD6E1C">
      <w:pPr>
        <w:spacing w:after="0" w:line="240" w:lineRule="auto"/>
      </w:pPr>
      <w:r>
        <w:rPr>
          <w:rFonts w:ascii="Consolas" w:hAnsi="Consolas"/>
          <w:sz w:val="22"/>
        </w:rPr>
        <w:t xml:space="preserve">    }</w:t>
      </w:r>
    </w:p>
    <w:p w14:paraId="4606AC44" w14:textId="77777777" w:rsidR="00F96CC3" w:rsidRDefault="00000000" w:rsidP="00CD6E1C">
      <w:pPr>
        <w:spacing w:after="0" w:line="240" w:lineRule="auto"/>
      </w:pPr>
      <w:r>
        <w:rPr>
          <w:rFonts w:ascii="Consolas" w:hAnsi="Consolas"/>
          <w:sz w:val="22"/>
        </w:rPr>
        <w:t>}</w:t>
      </w:r>
    </w:p>
    <w:p w14:paraId="090B9442" w14:textId="77777777" w:rsidR="00F96CC3" w:rsidRDefault="00000000" w:rsidP="006D5CC4">
      <w:pPr>
        <w:spacing w:after="0"/>
        <w:ind w:firstLine="709"/>
        <w:jc w:val="both"/>
      </w:pPr>
      <w:r>
        <w:t>Як можна побачити, при помилці HTTP-запиту метод GetAssets повертає порожню колекцію, а не генерує виключення. Це зроблено для забезпечення стабільності інтерфейсу користувача — при тимчасових проблемах з мережею список криптовалют просто буде порожнім, замість аварійного завершення програми. Натомість метод GetAsset генерує CurrencyNotFoundException, якщо валюту не знайдено, що дозволяє ViewModel-у показати відповідне повідомлення.</w:t>
      </w:r>
    </w:p>
    <w:p w14:paraId="1C435C81" w14:textId="77777777" w:rsidR="00F96CC3" w:rsidRDefault="00000000" w:rsidP="006D5CC4">
      <w:pPr>
        <w:spacing w:after="0"/>
        <w:ind w:firstLine="709"/>
        <w:jc w:val="both"/>
        <w:rPr>
          <w:lang w:val="uk-UA"/>
        </w:rPr>
      </w:pPr>
      <w:r>
        <w:t>Клас KuCoinService, показаний у лістингу 11, реалізує інтерфейс IOhlcService і відповідає за отримання фінансових даних для побудови свічкових графіків. Відповідь KuCoin API повертається у вигляді вкладених масивів рядків, тому потрібен ручний парсинг кожного елемента із використанням CultureInfo.InvariantCulture для коректної обробки десяткового розділника.</w:t>
      </w:r>
    </w:p>
    <w:p w14:paraId="41219080" w14:textId="77777777" w:rsidR="006D5CC4" w:rsidRPr="006D5CC4" w:rsidRDefault="006D5CC4" w:rsidP="006D5CC4">
      <w:pPr>
        <w:spacing w:after="0"/>
        <w:ind w:firstLine="709"/>
        <w:jc w:val="both"/>
        <w:rPr>
          <w:lang w:val="uk-UA"/>
        </w:rPr>
      </w:pPr>
    </w:p>
    <w:p w14:paraId="5F408100" w14:textId="77777777" w:rsidR="00F96CC3" w:rsidRPr="006D5CC4" w:rsidRDefault="00000000" w:rsidP="00CD6E1C">
      <w:pPr>
        <w:spacing w:after="0"/>
        <w:rPr>
          <w:iCs/>
        </w:rPr>
      </w:pPr>
      <w:r w:rsidRPr="006D5CC4">
        <w:rPr>
          <w:iCs/>
        </w:rPr>
        <w:t>Лістинг 11 – Реалізація KuCoinService</w:t>
      </w:r>
    </w:p>
    <w:p w14:paraId="48A1C96C" w14:textId="77777777" w:rsidR="00F96CC3" w:rsidRDefault="00000000" w:rsidP="00CD6E1C">
      <w:pPr>
        <w:spacing w:after="0" w:line="240" w:lineRule="auto"/>
      </w:pPr>
      <w:r>
        <w:rPr>
          <w:rFonts w:ascii="Consolas" w:hAnsi="Consolas"/>
          <w:sz w:val="22"/>
        </w:rPr>
        <w:t>public class KuCoinService : IOhlcService</w:t>
      </w:r>
    </w:p>
    <w:p w14:paraId="01B907B5" w14:textId="77777777" w:rsidR="00F96CC3" w:rsidRDefault="00000000" w:rsidP="00CD6E1C">
      <w:pPr>
        <w:spacing w:after="0" w:line="240" w:lineRule="auto"/>
      </w:pPr>
      <w:r>
        <w:rPr>
          <w:rFonts w:ascii="Consolas" w:hAnsi="Consolas"/>
          <w:sz w:val="22"/>
        </w:rPr>
        <w:t>{</w:t>
      </w:r>
    </w:p>
    <w:p w14:paraId="32696B91" w14:textId="77777777" w:rsidR="00F96CC3" w:rsidRDefault="00000000" w:rsidP="00CD6E1C">
      <w:pPr>
        <w:spacing w:after="0" w:line="240" w:lineRule="auto"/>
      </w:pPr>
      <w:r>
        <w:rPr>
          <w:rFonts w:ascii="Consolas" w:hAnsi="Consolas"/>
          <w:sz w:val="22"/>
        </w:rPr>
        <w:t xml:space="preserve">    private readonly HttpClient _httpClient;</w:t>
      </w:r>
    </w:p>
    <w:p w14:paraId="11507817" w14:textId="77777777" w:rsidR="00F96CC3" w:rsidRDefault="00F96CC3" w:rsidP="00CD6E1C">
      <w:pPr>
        <w:spacing w:after="0" w:line="240" w:lineRule="auto"/>
      </w:pPr>
    </w:p>
    <w:p w14:paraId="571BCFBD" w14:textId="77777777" w:rsidR="00F96CC3" w:rsidRDefault="00000000" w:rsidP="00CD6E1C">
      <w:pPr>
        <w:spacing w:after="0" w:line="240" w:lineRule="auto"/>
      </w:pPr>
      <w:r>
        <w:rPr>
          <w:rFonts w:ascii="Consolas" w:hAnsi="Consolas"/>
          <w:sz w:val="22"/>
        </w:rPr>
        <w:t xml:space="preserve">    public KuCoinService(IHttpClientFactory factory)</w:t>
      </w:r>
    </w:p>
    <w:p w14:paraId="60FD6724" w14:textId="77777777" w:rsidR="00F96CC3" w:rsidRDefault="00000000" w:rsidP="00CD6E1C">
      <w:pPr>
        <w:spacing w:after="0" w:line="240" w:lineRule="auto"/>
      </w:pPr>
      <w:r>
        <w:rPr>
          <w:rFonts w:ascii="Consolas" w:hAnsi="Consolas"/>
          <w:sz w:val="22"/>
        </w:rPr>
        <w:t xml:space="preserve">    {</w:t>
      </w:r>
    </w:p>
    <w:p w14:paraId="746AB5FA" w14:textId="77777777" w:rsidR="00F96CC3" w:rsidRDefault="00000000" w:rsidP="00CD6E1C">
      <w:pPr>
        <w:spacing w:after="0" w:line="240" w:lineRule="auto"/>
      </w:pPr>
      <w:r>
        <w:rPr>
          <w:rFonts w:ascii="Consolas" w:hAnsi="Consolas"/>
          <w:sz w:val="22"/>
        </w:rPr>
        <w:t xml:space="preserve">        _httpClient = factory.CreateClient("KuCoin");</w:t>
      </w:r>
    </w:p>
    <w:p w14:paraId="3CD43939" w14:textId="77777777" w:rsidR="00F96CC3" w:rsidRDefault="00000000" w:rsidP="00CD6E1C">
      <w:pPr>
        <w:spacing w:after="0" w:line="240" w:lineRule="auto"/>
      </w:pPr>
      <w:r>
        <w:rPr>
          <w:rFonts w:ascii="Consolas" w:hAnsi="Consolas"/>
          <w:sz w:val="22"/>
        </w:rPr>
        <w:t xml:space="preserve">    }</w:t>
      </w:r>
    </w:p>
    <w:p w14:paraId="34A40DDC" w14:textId="77777777" w:rsidR="00F96CC3" w:rsidRDefault="00F96CC3" w:rsidP="00CD6E1C">
      <w:pPr>
        <w:spacing w:after="0" w:line="240" w:lineRule="auto"/>
      </w:pPr>
    </w:p>
    <w:p w14:paraId="14B475B6" w14:textId="77777777" w:rsidR="00F96CC3" w:rsidRDefault="00000000" w:rsidP="00CD6E1C">
      <w:pPr>
        <w:spacing w:after="0" w:line="240" w:lineRule="auto"/>
      </w:pPr>
      <w:r>
        <w:rPr>
          <w:rFonts w:ascii="Consolas" w:hAnsi="Consolas"/>
          <w:sz w:val="22"/>
        </w:rPr>
        <w:t xml:space="preserve">    public class ApiResponse</w:t>
      </w:r>
    </w:p>
    <w:p w14:paraId="6A1470DA" w14:textId="77777777" w:rsidR="00F96CC3" w:rsidRDefault="00000000" w:rsidP="00CD6E1C">
      <w:pPr>
        <w:spacing w:after="0" w:line="240" w:lineRule="auto"/>
      </w:pPr>
      <w:r>
        <w:rPr>
          <w:rFonts w:ascii="Consolas" w:hAnsi="Consolas"/>
          <w:sz w:val="22"/>
        </w:rPr>
        <w:t xml:space="preserve">    {</w:t>
      </w:r>
    </w:p>
    <w:p w14:paraId="2D3A3BB4" w14:textId="77777777" w:rsidR="00F96CC3" w:rsidRDefault="00000000" w:rsidP="00CD6E1C">
      <w:pPr>
        <w:spacing w:after="0" w:line="240" w:lineRule="auto"/>
      </w:pPr>
      <w:r>
        <w:rPr>
          <w:rFonts w:ascii="Consolas" w:hAnsi="Consolas"/>
          <w:sz w:val="22"/>
        </w:rPr>
        <w:t xml:space="preserve">        public long Code { get; set; }</w:t>
      </w:r>
    </w:p>
    <w:p w14:paraId="2E11406F" w14:textId="77777777" w:rsidR="00F96CC3" w:rsidRDefault="00000000" w:rsidP="00CD6E1C">
      <w:pPr>
        <w:spacing w:after="0" w:line="240" w:lineRule="auto"/>
      </w:pPr>
      <w:r>
        <w:rPr>
          <w:rFonts w:ascii="Consolas" w:hAnsi="Consolas"/>
          <w:sz w:val="22"/>
        </w:rPr>
        <w:t xml:space="preserve">        public List&lt;List&lt;string&gt;&gt; Data { get; set; }</w:t>
      </w:r>
    </w:p>
    <w:p w14:paraId="66E1A635" w14:textId="77777777" w:rsidR="00F96CC3" w:rsidRDefault="00000000" w:rsidP="00CD6E1C">
      <w:pPr>
        <w:spacing w:after="0" w:line="240" w:lineRule="auto"/>
      </w:pPr>
      <w:r>
        <w:rPr>
          <w:rFonts w:ascii="Consolas" w:hAnsi="Consolas"/>
          <w:sz w:val="22"/>
        </w:rPr>
        <w:t xml:space="preserve">    }</w:t>
      </w:r>
    </w:p>
    <w:p w14:paraId="79B22ED2" w14:textId="77777777" w:rsidR="00F96CC3" w:rsidRDefault="00F96CC3" w:rsidP="00CD6E1C">
      <w:pPr>
        <w:spacing w:after="0" w:line="240" w:lineRule="auto"/>
      </w:pPr>
    </w:p>
    <w:p w14:paraId="43BB19E3" w14:textId="77777777" w:rsidR="00F96CC3" w:rsidRDefault="00000000" w:rsidP="00CD6E1C">
      <w:pPr>
        <w:spacing w:after="0" w:line="240" w:lineRule="auto"/>
      </w:pPr>
      <w:r>
        <w:rPr>
          <w:rFonts w:ascii="Consolas" w:hAnsi="Consolas"/>
          <w:sz w:val="22"/>
        </w:rPr>
        <w:t xml:space="preserve">    public async Task&lt;ICollection&lt;FinancialData&gt;&gt; GetFinancialDatas(</w:t>
      </w:r>
    </w:p>
    <w:p w14:paraId="7BDCED02" w14:textId="77777777" w:rsidR="00F96CC3" w:rsidRDefault="00000000" w:rsidP="00CD6E1C">
      <w:pPr>
        <w:spacing w:after="0" w:line="240" w:lineRule="auto"/>
      </w:pPr>
      <w:r>
        <w:rPr>
          <w:rFonts w:ascii="Consolas" w:hAnsi="Consolas"/>
          <w:sz w:val="22"/>
        </w:rPr>
        <w:t xml:space="preserve">        string symbol, string timePeriod)</w:t>
      </w:r>
    </w:p>
    <w:p w14:paraId="657D53DF" w14:textId="77777777" w:rsidR="00F96CC3" w:rsidRDefault="00000000" w:rsidP="00CD6E1C">
      <w:pPr>
        <w:spacing w:after="0" w:line="240" w:lineRule="auto"/>
      </w:pPr>
      <w:r>
        <w:rPr>
          <w:rFonts w:ascii="Consolas" w:hAnsi="Consolas"/>
          <w:sz w:val="22"/>
        </w:rPr>
        <w:t xml:space="preserve">    {</w:t>
      </w:r>
    </w:p>
    <w:p w14:paraId="14076C74" w14:textId="77777777" w:rsidR="00F96CC3" w:rsidRDefault="00000000" w:rsidP="00CD6E1C">
      <w:pPr>
        <w:spacing w:after="0" w:line="240" w:lineRule="auto"/>
      </w:pPr>
      <w:r>
        <w:rPr>
          <w:rFonts w:ascii="Consolas" w:hAnsi="Consolas"/>
          <w:sz w:val="22"/>
        </w:rPr>
        <w:t xml:space="preserve">        try</w:t>
      </w:r>
    </w:p>
    <w:p w14:paraId="7BD85AD4" w14:textId="77777777" w:rsidR="00F96CC3" w:rsidRDefault="00000000" w:rsidP="00CD6E1C">
      <w:pPr>
        <w:spacing w:after="0" w:line="240" w:lineRule="auto"/>
      </w:pPr>
      <w:r>
        <w:rPr>
          <w:rFonts w:ascii="Consolas" w:hAnsi="Consolas"/>
          <w:sz w:val="22"/>
        </w:rPr>
        <w:t xml:space="preserve">        {</w:t>
      </w:r>
    </w:p>
    <w:p w14:paraId="36217C2A" w14:textId="77777777" w:rsidR="00F96CC3" w:rsidRDefault="00000000" w:rsidP="00CD6E1C">
      <w:pPr>
        <w:spacing w:after="0" w:line="240" w:lineRule="auto"/>
      </w:pPr>
      <w:r>
        <w:rPr>
          <w:rFonts w:ascii="Consolas" w:hAnsi="Consolas"/>
          <w:sz w:val="22"/>
        </w:rPr>
        <w:t xml:space="preserve">            var response = await _httpClient.GetAsync(</w:t>
      </w:r>
    </w:p>
    <w:p w14:paraId="3DA5288E" w14:textId="77777777" w:rsidR="00F96CC3" w:rsidRDefault="00000000" w:rsidP="00CD6E1C">
      <w:pPr>
        <w:spacing w:after="0" w:line="240" w:lineRule="auto"/>
      </w:pPr>
      <w:r>
        <w:rPr>
          <w:rFonts w:ascii="Consolas" w:hAnsi="Consolas"/>
          <w:sz w:val="22"/>
        </w:rPr>
        <w:t xml:space="preserve">                $"api/v1/market/candles?type={timePeriod}" +</w:t>
      </w:r>
    </w:p>
    <w:p w14:paraId="0411AC80" w14:textId="77777777" w:rsidR="00F96CC3" w:rsidRDefault="00000000" w:rsidP="00CD6E1C">
      <w:pPr>
        <w:spacing w:after="0" w:line="240" w:lineRule="auto"/>
      </w:pPr>
      <w:r>
        <w:rPr>
          <w:rFonts w:ascii="Consolas" w:hAnsi="Consolas"/>
          <w:sz w:val="22"/>
        </w:rPr>
        <w:t xml:space="preserve">                $"&amp;startAt=1566703297&amp;endAt=1566789757" +</w:t>
      </w:r>
    </w:p>
    <w:p w14:paraId="351366F8" w14:textId="77777777" w:rsidR="00F96CC3" w:rsidRDefault="00000000" w:rsidP="00CD6E1C">
      <w:pPr>
        <w:spacing w:after="0" w:line="240" w:lineRule="auto"/>
      </w:pPr>
      <w:r>
        <w:rPr>
          <w:rFonts w:ascii="Consolas" w:hAnsi="Consolas"/>
          <w:sz w:val="22"/>
        </w:rPr>
        <w:t xml:space="preserve">                $"&amp;symbol={symbol.ToUpper()}-USDT");</w:t>
      </w:r>
    </w:p>
    <w:p w14:paraId="446201F9" w14:textId="77777777" w:rsidR="00F96CC3" w:rsidRDefault="00000000" w:rsidP="00CD6E1C">
      <w:pPr>
        <w:spacing w:after="0" w:line="240" w:lineRule="auto"/>
      </w:pPr>
      <w:r>
        <w:rPr>
          <w:rFonts w:ascii="Consolas" w:hAnsi="Consolas"/>
          <w:sz w:val="22"/>
        </w:rPr>
        <w:t xml:space="preserve">            response.EnsureSuccessStatusCode();</w:t>
      </w:r>
    </w:p>
    <w:p w14:paraId="7EF28B0A" w14:textId="77777777" w:rsidR="00F96CC3" w:rsidRDefault="00000000" w:rsidP="00CD6E1C">
      <w:pPr>
        <w:spacing w:after="0" w:line="240" w:lineRule="auto"/>
      </w:pPr>
      <w:r>
        <w:rPr>
          <w:rFonts w:ascii="Consolas" w:hAnsi="Consolas"/>
          <w:sz w:val="22"/>
        </w:rPr>
        <w:t xml:space="preserve">            var responseBody = await response.Content.ReadAsStringAsync();</w:t>
      </w:r>
    </w:p>
    <w:p w14:paraId="39CCF9D1" w14:textId="77777777" w:rsidR="00F96CC3" w:rsidRDefault="00000000" w:rsidP="00CD6E1C">
      <w:pPr>
        <w:spacing w:after="0" w:line="240" w:lineRule="auto"/>
      </w:pPr>
      <w:r>
        <w:rPr>
          <w:rFonts w:ascii="Consolas" w:hAnsi="Consolas"/>
          <w:sz w:val="22"/>
        </w:rPr>
        <w:t xml:space="preserve">            var result = JsonConvert.DeserializeObject&lt;ApiResponse&gt;(responseBody);</w:t>
      </w:r>
    </w:p>
    <w:p w14:paraId="07989215" w14:textId="77777777" w:rsidR="00F96CC3" w:rsidRDefault="00000000" w:rsidP="00CD6E1C">
      <w:pPr>
        <w:spacing w:after="0" w:line="240" w:lineRule="auto"/>
      </w:pPr>
      <w:r>
        <w:rPr>
          <w:rFonts w:ascii="Consolas" w:hAnsi="Consolas"/>
          <w:sz w:val="22"/>
        </w:rPr>
        <w:t xml:space="preserve">            var parsed = result.Data.Select(data =&gt; new FinancialData(</w:t>
      </w:r>
    </w:p>
    <w:p w14:paraId="0328EA3A" w14:textId="77777777" w:rsidR="00F96CC3" w:rsidRDefault="00000000" w:rsidP="00CD6E1C">
      <w:pPr>
        <w:spacing w:after="0" w:line="240" w:lineRule="auto"/>
      </w:pPr>
      <w:r>
        <w:rPr>
          <w:rFonts w:ascii="Consolas" w:hAnsi="Consolas"/>
          <w:sz w:val="22"/>
        </w:rPr>
        <w:t xml:space="preserve">                timestamp: long.Parse(data[0]),</w:t>
      </w:r>
    </w:p>
    <w:p w14:paraId="53AE6832" w14:textId="77777777" w:rsidR="00F96CC3" w:rsidRDefault="00000000" w:rsidP="00CD6E1C">
      <w:pPr>
        <w:spacing w:after="0" w:line="240" w:lineRule="auto"/>
      </w:pPr>
      <w:r>
        <w:rPr>
          <w:rFonts w:ascii="Consolas" w:hAnsi="Consolas"/>
          <w:sz w:val="22"/>
        </w:rPr>
        <w:t xml:space="preserve">                open: double.Parse(data[1], CultureInfo.InvariantCulture),</w:t>
      </w:r>
    </w:p>
    <w:p w14:paraId="64E017B0" w14:textId="77777777" w:rsidR="00F96CC3" w:rsidRDefault="00000000" w:rsidP="00CD6E1C">
      <w:pPr>
        <w:spacing w:after="0" w:line="240" w:lineRule="auto"/>
      </w:pPr>
      <w:r>
        <w:rPr>
          <w:rFonts w:ascii="Consolas" w:hAnsi="Consolas"/>
          <w:sz w:val="22"/>
        </w:rPr>
        <w:t xml:space="preserve">                high: double.Parse(data[2], CultureInfo.InvariantCulture),</w:t>
      </w:r>
    </w:p>
    <w:p w14:paraId="03F99D66" w14:textId="77777777" w:rsidR="00F96CC3" w:rsidRDefault="00000000" w:rsidP="00CD6E1C">
      <w:pPr>
        <w:spacing w:after="0" w:line="240" w:lineRule="auto"/>
      </w:pPr>
      <w:r>
        <w:rPr>
          <w:rFonts w:ascii="Consolas" w:hAnsi="Consolas"/>
          <w:sz w:val="22"/>
        </w:rPr>
        <w:t xml:space="preserve">                low: double.Parse(data[3], CultureInfo.InvariantCulture),</w:t>
      </w:r>
    </w:p>
    <w:p w14:paraId="1A17F918" w14:textId="77777777" w:rsidR="00F96CC3" w:rsidRDefault="00000000" w:rsidP="00CD6E1C">
      <w:pPr>
        <w:spacing w:after="0" w:line="240" w:lineRule="auto"/>
      </w:pPr>
      <w:r>
        <w:rPr>
          <w:rFonts w:ascii="Consolas" w:hAnsi="Consolas"/>
          <w:sz w:val="22"/>
        </w:rPr>
        <w:t xml:space="preserve">                close: double.Parse(data[4], CultureInfo.InvariantCulture),</w:t>
      </w:r>
    </w:p>
    <w:p w14:paraId="24BBD98C" w14:textId="77777777" w:rsidR="00F96CC3" w:rsidRDefault="00000000" w:rsidP="00CD6E1C">
      <w:pPr>
        <w:spacing w:after="0" w:line="240" w:lineRule="auto"/>
      </w:pPr>
      <w:r>
        <w:rPr>
          <w:rFonts w:ascii="Consolas" w:hAnsi="Consolas"/>
          <w:sz w:val="22"/>
        </w:rPr>
        <w:t xml:space="preserve">                volume: decimal.Parse(data[5], CultureInfo.InvariantCulture),</w:t>
      </w:r>
    </w:p>
    <w:p w14:paraId="5595A2CE" w14:textId="77777777" w:rsidR="00F96CC3" w:rsidRDefault="00000000" w:rsidP="00CD6E1C">
      <w:pPr>
        <w:spacing w:after="0" w:line="240" w:lineRule="auto"/>
      </w:pPr>
      <w:r>
        <w:rPr>
          <w:rFonts w:ascii="Consolas" w:hAnsi="Consolas"/>
          <w:sz w:val="22"/>
        </w:rPr>
        <w:t xml:space="preserve">                quoteVolume: decimal.Parse(data[6], CultureInfo.InvariantCulture)</w:t>
      </w:r>
    </w:p>
    <w:p w14:paraId="68939598" w14:textId="77777777" w:rsidR="00F96CC3" w:rsidRDefault="00000000" w:rsidP="00CD6E1C">
      <w:pPr>
        <w:spacing w:after="0" w:line="240" w:lineRule="auto"/>
      </w:pPr>
      <w:r>
        <w:rPr>
          <w:rFonts w:ascii="Consolas" w:hAnsi="Consolas"/>
          <w:sz w:val="22"/>
        </w:rPr>
        <w:t xml:space="preserve">            )).ToList() ?? new List&lt;FinancialData&gt;();</w:t>
      </w:r>
    </w:p>
    <w:p w14:paraId="00DEE37B" w14:textId="77777777" w:rsidR="00F96CC3" w:rsidRDefault="00000000" w:rsidP="00CD6E1C">
      <w:pPr>
        <w:spacing w:after="0" w:line="240" w:lineRule="auto"/>
      </w:pPr>
      <w:r>
        <w:rPr>
          <w:rFonts w:ascii="Consolas" w:hAnsi="Consolas"/>
          <w:sz w:val="22"/>
        </w:rPr>
        <w:t xml:space="preserve">            if (parsed.Count == 0)</w:t>
      </w:r>
    </w:p>
    <w:p w14:paraId="01C99172" w14:textId="77777777" w:rsidR="00F96CC3" w:rsidRDefault="00000000" w:rsidP="00CD6E1C">
      <w:pPr>
        <w:spacing w:after="0" w:line="240" w:lineRule="auto"/>
      </w:pPr>
      <w:r>
        <w:rPr>
          <w:rFonts w:ascii="Consolas" w:hAnsi="Consolas"/>
          <w:sz w:val="22"/>
        </w:rPr>
        <w:t xml:space="preserve">                throw new ArgumentNullException();</w:t>
      </w:r>
    </w:p>
    <w:p w14:paraId="2CDD78E4" w14:textId="77777777" w:rsidR="00F96CC3" w:rsidRDefault="00000000" w:rsidP="00CD6E1C">
      <w:pPr>
        <w:spacing w:after="0" w:line="240" w:lineRule="auto"/>
      </w:pPr>
      <w:r>
        <w:rPr>
          <w:rFonts w:ascii="Consolas" w:hAnsi="Consolas"/>
          <w:sz w:val="22"/>
        </w:rPr>
        <w:t xml:space="preserve">            return parsed;</w:t>
      </w:r>
    </w:p>
    <w:p w14:paraId="477383D3" w14:textId="77777777" w:rsidR="00F96CC3" w:rsidRDefault="00000000" w:rsidP="00CD6E1C">
      <w:pPr>
        <w:spacing w:after="0" w:line="240" w:lineRule="auto"/>
      </w:pPr>
      <w:r>
        <w:rPr>
          <w:rFonts w:ascii="Consolas" w:hAnsi="Consolas"/>
          <w:sz w:val="22"/>
        </w:rPr>
        <w:t xml:space="preserve">        }</w:t>
      </w:r>
    </w:p>
    <w:p w14:paraId="359521AA" w14:textId="77777777" w:rsidR="00F96CC3" w:rsidRDefault="00000000" w:rsidP="00CD6E1C">
      <w:pPr>
        <w:spacing w:after="0" w:line="240" w:lineRule="auto"/>
      </w:pPr>
      <w:r>
        <w:rPr>
          <w:rFonts w:ascii="Consolas" w:hAnsi="Consolas"/>
          <w:sz w:val="22"/>
        </w:rPr>
        <w:t xml:space="preserve">        catch (ArgumentNullException)</w:t>
      </w:r>
    </w:p>
    <w:p w14:paraId="3539370C" w14:textId="77777777" w:rsidR="00F96CC3" w:rsidRDefault="00000000" w:rsidP="00CD6E1C">
      <w:pPr>
        <w:spacing w:after="0" w:line="240" w:lineRule="auto"/>
      </w:pPr>
      <w:r>
        <w:rPr>
          <w:rFonts w:ascii="Consolas" w:hAnsi="Consolas"/>
          <w:sz w:val="22"/>
        </w:rPr>
        <w:t xml:space="preserve">        {</w:t>
      </w:r>
    </w:p>
    <w:p w14:paraId="6F019B5A" w14:textId="77777777" w:rsidR="00F96CC3" w:rsidRDefault="00000000" w:rsidP="00CD6E1C">
      <w:pPr>
        <w:spacing w:after="0" w:line="240" w:lineRule="auto"/>
      </w:pPr>
      <w:r>
        <w:rPr>
          <w:rFonts w:ascii="Consolas" w:hAnsi="Consolas"/>
          <w:sz w:val="22"/>
        </w:rPr>
        <w:t xml:space="preserve">            throw new CurrencyNotFoundException(symbol);</w:t>
      </w:r>
    </w:p>
    <w:p w14:paraId="2BB1BD4A" w14:textId="77777777" w:rsidR="00F96CC3" w:rsidRDefault="00000000" w:rsidP="00CD6E1C">
      <w:pPr>
        <w:spacing w:after="0" w:line="240" w:lineRule="auto"/>
      </w:pPr>
      <w:r>
        <w:rPr>
          <w:rFonts w:ascii="Consolas" w:hAnsi="Consolas"/>
          <w:sz w:val="22"/>
        </w:rPr>
        <w:t xml:space="preserve">        }</w:t>
      </w:r>
    </w:p>
    <w:p w14:paraId="5CB78172" w14:textId="77777777" w:rsidR="00F96CC3" w:rsidRDefault="00000000" w:rsidP="00CD6E1C">
      <w:pPr>
        <w:spacing w:after="0" w:line="240" w:lineRule="auto"/>
      </w:pPr>
      <w:r>
        <w:rPr>
          <w:rFonts w:ascii="Consolas" w:hAnsi="Consolas"/>
          <w:sz w:val="22"/>
        </w:rPr>
        <w:t xml:space="preserve">    }</w:t>
      </w:r>
    </w:p>
    <w:p w14:paraId="06EDC9C9" w14:textId="77777777" w:rsidR="00F96CC3" w:rsidRDefault="00000000" w:rsidP="00CD6E1C">
      <w:pPr>
        <w:spacing w:after="0" w:line="240" w:lineRule="auto"/>
      </w:pPr>
      <w:r>
        <w:rPr>
          <w:rFonts w:ascii="Consolas" w:hAnsi="Consolas"/>
          <w:sz w:val="22"/>
        </w:rPr>
        <w:t>}</w:t>
      </w:r>
    </w:p>
    <w:p w14:paraId="6B62CF8D" w14:textId="77777777" w:rsidR="00F96CC3" w:rsidRDefault="00000000" w:rsidP="006D5CC4">
      <w:pPr>
        <w:spacing w:after="0"/>
        <w:ind w:firstLine="709"/>
        <w:jc w:val="both"/>
        <w:rPr>
          <w:lang w:val="uk-UA"/>
        </w:rPr>
      </w:pPr>
      <w:r>
        <w:t xml:space="preserve">Зверніть увагу на використання CultureInfo.InvariantCulture при парсингу числових даних. Це критично важливо, оскільки формат </w:t>
      </w:r>
      <w:r>
        <w:lastRenderedPageBreak/>
        <w:t>чисел у JSON-відповіді API використовує крапку як десятковий розділник, тоді як деякі культури (наприклад, українська) використовують кому. Без явного вказання InvariantCulture парсинг може завершитися помилкою або повернути некоректні значення.</w:t>
      </w:r>
    </w:p>
    <w:p w14:paraId="1AB7CA20" w14:textId="77777777" w:rsidR="006D5CC4" w:rsidRPr="006D5CC4" w:rsidRDefault="006D5CC4" w:rsidP="006D5CC4">
      <w:pPr>
        <w:spacing w:after="0"/>
        <w:ind w:firstLine="709"/>
        <w:jc w:val="both"/>
        <w:rPr>
          <w:lang w:val="uk-UA"/>
        </w:rPr>
      </w:pPr>
    </w:p>
    <w:p w14:paraId="48C14284" w14:textId="77777777" w:rsidR="00F96CC3" w:rsidRDefault="00000000" w:rsidP="00CD6E1C">
      <w:pPr>
        <w:spacing w:after="0"/>
      </w:pPr>
      <w:r>
        <w:rPr>
          <w:b/>
        </w:rPr>
        <w:t>7. Dependency Injection та конфігурація сервісів</w:t>
      </w:r>
    </w:p>
    <w:p w14:paraId="3921AA2E" w14:textId="77777777" w:rsidR="00F96CC3" w:rsidRDefault="00000000" w:rsidP="006D5CC4">
      <w:pPr>
        <w:spacing w:after="0"/>
        <w:ind w:firstLine="709"/>
        <w:jc w:val="both"/>
      </w:pPr>
      <w:r>
        <w:t>Dependency Injection (DI) — це патерн проектування, що реалізує принцип інверсії залежностей. Замість того, щоб кожен клас самостійно створював свої залежності, контейнер DI бере на себе відповідальність за створення об'єктів та передачу їх туди, де вони потрібні. У .NET це реалізовано через стандартну бібліотеку Microsoft.Extensions.DependencyInjection.</w:t>
      </w:r>
    </w:p>
    <w:p w14:paraId="5B8A7396" w14:textId="77777777" w:rsidR="00F96CC3" w:rsidRDefault="00000000" w:rsidP="006D5CC4">
      <w:pPr>
        <w:spacing w:after="0"/>
        <w:ind w:firstLine="709"/>
        <w:jc w:val="both"/>
        <w:rPr>
          <w:lang w:val="uk-UA"/>
        </w:rPr>
      </w:pPr>
      <w:r>
        <w:t>У WPF-проектах, на відміну від ASP.NET Core, DI-контейнер не налаштований за замовчуванням, тому його потрібно конфігурувати вручну. Конфігурація виконується у класі App.xaml.cs, як показано у лістингу 12.</w:t>
      </w:r>
    </w:p>
    <w:p w14:paraId="69CC7315" w14:textId="77777777" w:rsidR="006D5CC4" w:rsidRPr="006D5CC4" w:rsidRDefault="006D5CC4" w:rsidP="006D5CC4">
      <w:pPr>
        <w:spacing w:after="0"/>
        <w:ind w:firstLine="709"/>
        <w:jc w:val="both"/>
        <w:rPr>
          <w:lang w:val="uk-UA"/>
        </w:rPr>
      </w:pPr>
    </w:p>
    <w:p w14:paraId="69812944" w14:textId="77777777" w:rsidR="00F96CC3" w:rsidRPr="006D5CC4" w:rsidRDefault="00000000" w:rsidP="00CD6E1C">
      <w:pPr>
        <w:spacing w:after="0"/>
        <w:rPr>
          <w:iCs/>
        </w:rPr>
      </w:pPr>
      <w:r w:rsidRPr="006D5CC4">
        <w:rPr>
          <w:iCs/>
        </w:rPr>
        <w:t>Лістинг 12 – Конфігурація DI-контейнера в App.xaml.cs</w:t>
      </w:r>
    </w:p>
    <w:p w14:paraId="1B190580" w14:textId="77777777" w:rsidR="00F96CC3" w:rsidRDefault="00000000" w:rsidP="00CD6E1C">
      <w:pPr>
        <w:spacing w:after="0" w:line="240" w:lineRule="auto"/>
      </w:pPr>
      <w:r>
        <w:rPr>
          <w:rFonts w:ascii="Consolas" w:hAnsi="Consolas"/>
          <w:sz w:val="22"/>
        </w:rPr>
        <w:t>public partial class App : System.Windows.Application</w:t>
      </w:r>
    </w:p>
    <w:p w14:paraId="29F4B347" w14:textId="77777777" w:rsidR="00F96CC3" w:rsidRDefault="00000000" w:rsidP="00CD6E1C">
      <w:pPr>
        <w:spacing w:after="0" w:line="240" w:lineRule="auto"/>
      </w:pPr>
      <w:r>
        <w:rPr>
          <w:rFonts w:ascii="Consolas" w:hAnsi="Consolas"/>
          <w:sz w:val="22"/>
        </w:rPr>
        <w:t>{</w:t>
      </w:r>
    </w:p>
    <w:p w14:paraId="2B8E71FA" w14:textId="77777777" w:rsidR="00F96CC3" w:rsidRDefault="00000000" w:rsidP="00CD6E1C">
      <w:pPr>
        <w:spacing w:after="0" w:line="240" w:lineRule="auto"/>
      </w:pPr>
      <w:r>
        <w:rPr>
          <w:rFonts w:ascii="Consolas" w:hAnsi="Consolas"/>
          <w:sz w:val="22"/>
        </w:rPr>
        <w:t xml:space="preserve">    private ServiceProvider _serviceProvider;</w:t>
      </w:r>
    </w:p>
    <w:p w14:paraId="12B74CBB" w14:textId="77777777" w:rsidR="00F96CC3" w:rsidRDefault="00F96CC3" w:rsidP="00CD6E1C">
      <w:pPr>
        <w:spacing w:after="0" w:line="240" w:lineRule="auto"/>
      </w:pPr>
    </w:p>
    <w:p w14:paraId="1D074B4C" w14:textId="77777777" w:rsidR="00F96CC3" w:rsidRDefault="00000000" w:rsidP="00CD6E1C">
      <w:pPr>
        <w:spacing w:after="0" w:line="240" w:lineRule="auto"/>
      </w:pPr>
      <w:r>
        <w:rPr>
          <w:rFonts w:ascii="Consolas" w:hAnsi="Consolas"/>
          <w:sz w:val="22"/>
        </w:rPr>
        <w:t xml:space="preserve">    private void ConfigureServices(IServiceCollection services)</w:t>
      </w:r>
    </w:p>
    <w:p w14:paraId="3BE06047" w14:textId="77777777" w:rsidR="00F96CC3" w:rsidRDefault="00000000" w:rsidP="00CD6E1C">
      <w:pPr>
        <w:spacing w:after="0" w:line="240" w:lineRule="auto"/>
      </w:pPr>
      <w:r>
        <w:rPr>
          <w:rFonts w:ascii="Consolas" w:hAnsi="Consolas"/>
          <w:sz w:val="22"/>
        </w:rPr>
        <w:t xml:space="preserve">    {</w:t>
      </w:r>
    </w:p>
    <w:p w14:paraId="29DA4A14" w14:textId="77777777" w:rsidR="00F96CC3" w:rsidRDefault="00000000" w:rsidP="00CD6E1C">
      <w:pPr>
        <w:spacing w:after="0" w:line="240" w:lineRule="auto"/>
      </w:pPr>
      <w:r>
        <w:rPr>
          <w:rFonts w:ascii="Consolas" w:hAnsi="Consolas"/>
          <w:sz w:val="22"/>
        </w:rPr>
        <w:t xml:space="preserve">        services.AddScoped&lt;ICurrencyDataService, CoinCapService&gt;();</w:t>
      </w:r>
    </w:p>
    <w:p w14:paraId="3658A347" w14:textId="77777777" w:rsidR="00F96CC3" w:rsidRDefault="00000000" w:rsidP="00CD6E1C">
      <w:pPr>
        <w:spacing w:after="0" w:line="240" w:lineRule="auto"/>
      </w:pPr>
      <w:r>
        <w:rPr>
          <w:rFonts w:ascii="Consolas" w:hAnsi="Consolas"/>
          <w:sz w:val="22"/>
        </w:rPr>
        <w:t xml:space="preserve">        services.AddScoped&lt;ICurrencyCalculationsService, CurrencyCalculationsService&gt;();</w:t>
      </w:r>
    </w:p>
    <w:p w14:paraId="017CB59C" w14:textId="77777777" w:rsidR="00F96CC3" w:rsidRDefault="00000000" w:rsidP="00CD6E1C">
      <w:pPr>
        <w:spacing w:after="0" w:line="240" w:lineRule="auto"/>
      </w:pPr>
      <w:r>
        <w:rPr>
          <w:rFonts w:ascii="Consolas" w:hAnsi="Consolas"/>
          <w:sz w:val="22"/>
        </w:rPr>
        <w:t xml:space="preserve">        services.AddScoped&lt;IOhlcService, KuCoinService&gt;();</w:t>
      </w:r>
    </w:p>
    <w:p w14:paraId="284FDAD8" w14:textId="77777777" w:rsidR="00F96CC3" w:rsidRDefault="00F96CC3" w:rsidP="00CD6E1C">
      <w:pPr>
        <w:spacing w:after="0" w:line="240" w:lineRule="auto"/>
      </w:pPr>
    </w:p>
    <w:p w14:paraId="1A8B5AA7" w14:textId="77777777" w:rsidR="00F96CC3" w:rsidRDefault="00000000" w:rsidP="00CD6E1C">
      <w:pPr>
        <w:spacing w:after="0" w:line="240" w:lineRule="auto"/>
      </w:pPr>
      <w:r>
        <w:rPr>
          <w:rFonts w:ascii="Consolas" w:hAnsi="Consolas"/>
          <w:sz w:val="22"/>
        </w:rPr>
        <w:t xml:space="preserve">        // CoinCap API for everything except OHLC charts data</w:t>
      </w:r>
    </w:p>
    <w:p w14:paraId="6F2170E6" w14:textId="77777777" w:rsidR="00F96CC3" w:rsidRDefault="00000000" w:rsidP="00CD6E1C">
      <w:pPr>
        <w:spacing w:after="0" w:line="240" w:lineRule="auto"/>
      </w:pPr>
      <w:r>
        <w:rPr>
          <w:rFonts w:ascii="Consolas" w:hAnsi="Consolas"/>
          <w:sz w:val="22"/>
        </w:rPr>
        <w:t xml:space="preserve">        services.AddHttpClient("CoinCap", client =&gt;</w:t>
      </w:r>
    </w:p>
    <w:p w14:paraId="70F520E6" w14:textId="77777777" w:rsidR="00F96CC3" w:rsidRDefault="00000000" w:rsidP="00CD6E1C">
      <w:pPr>
        <w:spacing w:after="0" w:line="240" w:lineRule="auto"/>
      </w:pPr>
      <w:r>
        <w:rPr>
          <w:rFonts w:ascii="Consolas" w:hAnsi="Consolas"/>
          <w:sz w:val="22"/>
        </w:rPr>
        <w:t xml:space="preserve">        {</w:t>
      </w:r>
    </w:p>
    <w:p w14:paraId="06FC0B06" w14:textId="77777777" w:rsidR="00F96CC3" w:rsidRDefault="00000000" w:rsidP="00CD6E1C">
      <w:pPr>
        <w:spacing w:after="0" w:line="240" w:lineRule="auto"/>
      </w:pPr>
      <w:r>
        <w:rPr>
          <w:rFonts w:ascii="Consolas" w:hAnsi="Consolas"/>
          <w:sz w:val="22"/>
        </w:rPr>
        <w:t xml:space="preserve">            client.BaseAddress = new Uri("https://rest.coincap.io/");</w:t>
      </w:r>
    </w:p>
    <w:p w14:paraId="0E3F9536" w14:textId="77777777" w:rsidR="00F96CC3" w:rsidRDefault="00000000" w:rsidP="00CD6E1C">
      <w:pPr>
        <w:spacing w:after="0" w:line="240" w:lineRule="auto"/>
      </w:pPr>
      <w:r>
        <w:rPr>
          <w:rFonts w:ascii="Consolas" w:hAnsi="Consolas"/>
          <w:sz w:val="22"/>
        </w:rPr>
        <w:t xml:space="preserve">            client.DefaultRequestHeaders.Authorization =</w:t>
      </w:r>
    </w:p>
    <w:p w14:paraId="384BFCA7" w14:textId="77777777" w:rsidR="00F96CC3" w:rsidRDefault="00000000" w:rsidP="00CD6E1C">
      <w:pPr>
        <w:spacing w:after="0" w:line="240" w:lineRule="auto"/>
      </w:pPr>
      <w:r>
        <w:rPr>
          <w:rFonts w:ascii="Consolas" w:hAnsi="Consolas"/>
          <w:sz w:val="22"/>
        </w:rPr>
        <w:lastRenderedPageBreak/>
        <w:t xml:space="preserve">                new AuthenticationHeaderValue("Bearer", "b61b1647...");</w:t>
      </w:r>
    </w:p>
    <w:p w14:paraId="562869CF" w14:textId="77777777" w:rsidR="00F96CC3" w:rsidRDefault="00000000" w:rsidP="00CD6E1C">
      <w:pPr>
        <w:spacing w:after="0" w:line="240" w:lineRule="auto"/>
      </w:pPr>
      <w:r>
        <w:rPr>
          <w:rFonts w:ascii="Consolas" w:hAnsi="Consolas"/>
          <w:sz w:val="22"/>
        </w:rPr>
        <w:t xml:space="preserve">        });</w:t>
      </w:r>
    </w:p>
    <w:p w14:paraId="67700D8D" w14:textId="77777777" w:rsidR="00F96CC3" w:rsidRDefault="00000000" w:rsidP="00CD6E1C">
      <w:pPr>
        <w:spacing w:after="0" w:line="240" w:lineRule="auto"/>
      </w:pPr>
      <w:r>
        <w:rPr>
          <w:rFonts w:ascii="Consolas" w:hAnsi="Consolas"/>
          <w:sz w:val="22"/>
        </w:rPr>
        <w:t xml:space="preserve">        // KuCoin API for OHLC charts data</w:t>
      </w:r>
    </w:p>
    <w:p w14:paraId="50C4D4E1" w14:textId="77777777" w:rsidR="00F96CC3" w:rsidRDefault="00000000" w:rsidP="00CD6E1C">
      <w:pPr>
        <w:spacing w:after="0" w:line="240" w:lineRule="auto"/>
      </w:pPr>
      <w:r>
        <w:rPr>
          <w:rFonts w:ascii="Consolas" w:hAnsi="Consolas"/>
          <w:sz w:val="22"/>
        </w:rPr>
        <w:t xml:space="preserve">        services.AddHttpClient("KuCoin", client =&gt;</w:t>
      </w:r>
    </w:p>
    <w:p w14:paraId="2A27A2D7" w14:textId="77777777" w:rsidR="00F96CC3" w:rsidRDefault="00000000" w:rsidP="00CD6E1C">
      <w:pPr>
        <w:spacing w:after="0" w:line="240" w:lineRule="auto"/>
      </w:pPr>
      <w:r>
        <w:rPr>
          <w:rFonts w:ascii="Consolas" w:hAnsi="Consolas"/>
          <w:sz w:val="22"/>
        </w:rPr>
        <w:t xml:space="preserve">        {</w:t>
      </w:r>
    </w:p>
    <w:p w14:paraId="4D9EE98C" w14:textId="77777777" w:rsidR="00F96CC3" w:rsidRDefault="00000000" w:rsidP="00CD6E1C">
      <w:pPr>
        <w:spacing w:after="0" w:line="240" w:lineRule="auto"/>
      </w:pPr>
      <w:r>
        <w:rPr>
          <w:rFonts w:ascii="Consolas" w:hAnsi="Consolas"/>
          <w:sz w:val="22"/>
        </w:rPr>
        <w:t xml:space="preserve">            client.BaseAddress = new Uri("https://api.kucoin.com/");</w:t>
      </w:r>
    </w:p>
    <w:p w14:paraId="647278B9" w14:textId="77777777" w:rsidR="00F96CC3" w:rsidRDefault="00000000" w:rsidP="00CD6E1C">
      <w:pPr>
        <w:spacing w:after="0" w:line="240" w:lineRule="auto"/>
      </w:pPr>
      <w:r>
        <w:rPr>
          <w:rFonts w:ascii="Consolas" w:hAnsi="Consolas"/>
          <w:sz w:val="22"/>
        </w:rPr>
        <w:t xml:space="preserve">        });</w:t>
      </w:r>
    </w:p>
    <w:p w14:paraId="168E3B62" w14:textId="77777777" w:rsidR="00F96CC3" w:rsidRDefault="00F96CC3" w:rsidP="00CD6E1C">
      <w:pPr>
        <w:spacing w:after="0" w:line="240" w:lineRule="auto"/>
      </w:pPr>
    </w:p>
    <w:p w14:paraId="6988E0D6" w14:textId="77777777" w:rsidR="00F96CC3" w:rsidRDefault="00000000" w:rsidP="00CD6E1C">
      <w:pPr>
        <w:spacing w:after="0" w:line="240" w:lineRule="auto"/>
      </w:pPr>
      <w:r>
        <w:rPr>
          <w:rFonts w:ascii="Consolas" w:hAnsi="Consolas"/>
          <w:sz w:val="22"/>
        </w:rPr>
        <w:t xml:space="preserve">        services.AddSingleton&lt;CurrencyViewModel&gt;();</w:t>
      </w:r>
    </w:p>
    <w:p w14:paraId="43266176" w14:textId="77777777" w:rsidR="00F96CC3" w:rsidRDefault="00000000" w:rsidP="00CD6E1C">
      <w:pPr>
        <w:spacing w:after="0" w:line="240" w:lineRule="auto"/>
      </w:pPr>
      <w:r>
        <w:rPr>
          <w:rFonts w:ascii="Consolas" w:hAnsi="Consolas"/>
          <w:sz w:val="22"/>
        </w:rPr>
        <w:t xml:space="preserve">        services.AddScoped&lt;TopListViewModel&gt;();</w:t>
      </w:r>
    </w:p>
    <w:p w14:paraId="3275BF0A" w14:textId="77777777" w:rsidR="00F96CC3" w:rsidRDefault="00000000" w:rsidP="00CD6E1C">
      <w:pPr>
        <w:spacing w:after="0" w:line="240" w:lineRule="auto"/>
      </w:pPr>
      <w:r>
        <w:rPr>
          <w:rFonts w:ascii="Consolas" w:hAnsi="Consolas"/>
          <w:sz w:val="22"/>
        </w:rPr>
        <w:t xml:space="preserve">        services.AddSingleton&lt;MainWindowViewModel&gt;();</w:t>
      </w:r>
    </w:p>
    <w:p w14:paraId="6A2EADEF" w14:textId="77777777" w:rsidR="00F96CC3" w:rsidRDefault="00000000" w:rsidP="00CD6E1C">
      <w:pPr>
        <w:spacing w:after="0" w:line="240" w:lineRule="auto"/>
      </w:pPr>
      <w:r>
        <w:rPr>
          <w:rFonts w:ascii="Consolas" w:hAnsi="Consolas"/>
          <w:sz w:val="22"/>
        </w:rPr>
        <w:t xml:space="preserve">        services.AddSingleton&lt;MainWindow&gt;();</w:t>
      </w:r>
    </w:p>
    <w:p w14:paraId="1BD398B8" w14:textId="77777777" w:rsidR="00F96CC3" w:rsidRDefault="00000000" w:rsidP="00CD6E1C">
      <w:pPr>
        <w:spacing w:after="0" w:line="240" w:lineRule="auto"/>
      </w:pPr>
      <w:r>
        <w:rPr>
          <w:rFonts w:ascii="Consolas" w:hAnsi="Consolas"/>
          <w:sz w:val="22"/>
        </w:rPr>
        <w:t xml:space="preserve">        services.AddSingleton&lt;ExchangesViewModel&gt;();</w:t>
      </w:r>
    </w:p>
    <w:p w14:paraId="1F969E17" w14:textId="77777777" w:rsidR="00F96CC3" w:rsidRDefault="00000000" w:rsidP="00CD6E1C">
      <w:pPr>
        <w:spacing w:after="0" w:line="240" w:lineRule="auto"/>
      </w:pPr>
      <w:r>
        <w:rPr>
          <w:rFonts w:ascii="Consolas" w:hAnsi="Consolas"/>
          <w:sz w:val="22"/>
        </w:rPr>
        <w:t xml:space="preserve">        services.AddSingleton&lt;Exchanges&gt;();</w:t>
      </w:r>
    </w:p>
    <w:p w14:paraId="703BAAA0" w14:textId="77777777" w:rsidR="00F96CC3" w:rsidRDefault="00000000" w:rsidP="00CD6E1C">
      <w:pPr>
        <w:spacing w:after="0" w:line="240" w:lineRule="auto"/>
      </w:pPr>
      <w:r>
        <w:rPr>
          <w:rFonts w:ascii="Consolas" w:hAnsi="Consolas"/>
          <w:sz w:val="22"/>
        </w:rPr>
        <w:t xml:space="preserve">    }</w:t>
      </w:r>
    </w:p>
    <w:p w14:paraId="3C0DA6E6" w14:textId="77777777" w:rsidR="00F96CC3" w:rsidRDefault="00F96CC3" w:rsidP="00CD6E1C">
      <w:pPr>
        <w:spacing w:after="0" w:line="240" w:lineRule="auto"/>
      </w:pPr>
    </w:p>
    <w:p w14:paraId="72C8993F" w14:textId="77777777" w:rsidR="00F96CC3" w:rsidRDefault="00000000" w:rsidP="00CD6E1C">
      <w:pPr>
        <w:spacing w:after="0" w:line="240" w:lineRule="auto"/>
      </w:pPr>
      <w:r>
        <w:rPr>
          <w:rFonts w:ascii="Consolas" w:hAnsi="Consolas"/>
          <w:sz w:val="22"/>
        </w:rPr>
        <w:t xml:space="preserve">    protected override void OnStartup(StartupEventArgs e)</w:t>
      </w:r>
    </w:p>
    <w:p w14:paraId="14AC01F9" w14:textId="77777777" w:rsidR="00F96CC3" w:rsidRDefault="00000000" w:rsidP="00CD6E1C">
      <w:pPr>
        <w:spacing w:after="0" w:line="240" w:lineRule="auto"/>
      </w:pPr>
      <w:r>
        <w:rPr>
          <w:rFonts w:ascii="Consolas" w:hAnsi="Consolas"/>
          <w:sz w:val="22"/>
        </w:rPr>
        <w:t xml:space="preserve">    {</w:t>
      </w:r>
    </w:p>
    <w:p w14:paraId="25D45924" w14:textId="77777777" w:rsidR="00F96CC3" w:rsidRDefault="00000000" w:rsidP="00CD6E1C">
      <w:pPr>
        <w:spacing w:after="0" w:line="240" w:lineRule="auto"/>
      </w:pPr>
      <w:r>
        <w:rPr>
          <w:rFonts w:ascii="Consolas" w:hAnsi="Consolas"/>
          <w:sz w:val="22"/>
        </w:rPr>
        <w:t xml:space="preserve">        this.Dispatcher.UnhandledException += OnDispatcherUnhandledException;</w:t>
      </w:r>
    </w:p>
    <w:p w14:paraId="5E6C8FF2" w14:textId="77777777" w:rsidR="00F96CC3" w:rsidRDefault="00000000" w:rsidP="00CD6E1C">
      <w:pPr>
        <w:spacing w:after="0" w:line="240" w:lineRule="auto"/>
      </w:pPr>
      <w:r>
        <w:rPr>
          <w:rFonts w:ascii="Consolas" w:hAnsi="Consolas"/>
          <w:sz w:val="22"/>
        </w:rPr>
        <w:t xml:space="preserve">        IServiceCollection services = new ServiceCollection();</w:t>
      </w:r>
    </w:p>
    <w:p w14:paraId="05DB16E7" w14:textId="77777777" w:rsidR="00F96CC3" w:rsidRDefault="00000000" w:rsidP="00CD6E1C">
      <w:pPr>
        <w:spacing w:after="0" w:line="240" w:lineRule="auto"/>
      </w:pPr>
      <w:r>
        <w:rPr>
          <w:rFonts w:ascii="Consolas" w:hAnsi="Consolas"/>
          <w:sz w:val="22"/>
        </w:rPr>
        <w:t xml:space="preserve">        ConfigureServices(services);</w:t>
      </w:r>
    </w:p>
    <w:p w14:paraId="410A432E" w14:textId="77777777" w:rsidR="00F96CC3" w:rsidRDefault="00000000" w:rsidP="00CD6E1C">
      <w:pPr>
        <w:spacing w:after="0" w:line="240" w:lineRule="auto"/>
      </w:pPr>
      <w:r>
        <w:rPr>
          <w:rFonts w:ascii="Consolas" w:hAnsi="Consolas"/>
          <w:sz w:val="22"/>
        </w:rPr>
        <w:t xml:space="preserve">        _serviceProvider = services.BuildServiceProvider();</w:t>
      </w:r>
    </w:p>
    <w:p w14:paraId="41C01C72" w14:textId="77777777" w:rsidR="00F96CC3" w:rsidRDefault="00000000" w:rsidP="00CD6E1C">
      <w:pPr>
        <w:spacing w:after="0" w:line="240" w:lineRule="auto"/>
      </w:pPr>
      <w:r>
        <w:rPr>
          <w:rFonts w:ascii="Consolas" w:hAnsi="Consolas"/>
          <w:sz w:val="22"/>
        </w:rPr>
        <w:t xml:space="preserve">        var mainWindow = _serviceProvider.GetRequiredService&lt;MainWindow&gt;();</w:t>
      </w:r>
    </w:p>
    <w:p w14:paraId="02100800" w14:textId="77777777" w:rsidR="00F96CC3" w:rsidRDefault="00000000" w:rsidP="00CD6E1C">
      <w:pPr>
        <w:spacing w:after="0" w:line="240" w:lineRule="auto"/>
      </w:pPr>
      <w:r>
        <w:rPr>
          <w:rFonts w:ascii="Consolas" w:hAnsi="Consolas"/>
          <w:sz w:val="22"/>
        </w:rPr>
        <w:t xml:space="preserve">        mainWindow.Show();</w:t>
      </w:r>
    </w:p>
    <w:p w14:paraId="3C0F9F86" w14:textId="77777777" w:rsidR="00F96CC3" w:rsidRDefault="00000000" w:rsidP="00CD6E1C">
      <w:pPr>
        <w:spacing w:after="0" w:line="240" w:lineRule="auto"/>
      </w:pPr>
      <w:r>
        <w:rPr>
          <w:rFonts w:ascii="Consolas" w:hAnsi="Consolas"/>
          <w:sz w:val="22"/>
        </w:rPr>
        <w:t xml:space="preserve">        base.OnStartup(e);</w:t>
      </w:r>
    </w:p>
    <w:p w14:paraId="3E67A203" w14:textId="77777777" w:rsidR="00F96CC3" w:rsidRDefault="00000000" w:rsidP="00CD6E1C">
      <w:pPr>
        <w:spacing w:after="0" w:line="240" w:lineRule="auto"/>
      </w:pPr>
      <w:r>
        <w:rPr>
          <w:rFonts w:ascii="Consolas" w:hAnsi="Consolas"/>
          <w:sz w:val="22"/>
        </w:rPr>
        <w:t xml:space="preserve">    }</w:t>
      </w:r>
    </w:p>
    <w:p w14:paraId="28BF1EC3" w14:textId="77777777" w:rsidR="00F96CC3" w:rsidRDefault="00000000" w:rsidP="00CD6E1C">
      <w:pPr>
        <w:spacing w:after="0" w:line="240" w:lineRule="auto"/>
      </w:pPr>
      <w:r>
        <w:rPr>
          <w:rFonts w:ascii="Consolas" w:hAnsi="Consolas"/>
          <w:sz w:val="22"/>
        </w:rPr>
        <w:t>}</w:t>
      </w:r>
    </w:p>
    <w:p w14:paraId="18ACBA2F" w14:textId="77777777" w:rsidR="005756EB" w:rsidRDefault="005756EB" w:rsidP="00CD6E1C">
      <w:pPr>
        <w:spacing w:after="0"/>
        <w:ind w:firstLine="709"/>
        <w:rPr>
          <w:lang w:val="uk-UA"/>
        </w:rPr>
      </w:pPr>
    </w:p>
    <w:p w14:paraId="470BF83B" w14:textId="2434CD17" w:rsidR="00F96CC3" w:rsidRDefault="00000000" w:rsidP="005756EB">
      <w:pPr>
        <w:spacing w:after="0"/>
        <w:ind w:firstLine="709"/>
        <w:jc w:val="both"/>
      </w:pPr>
      <w:r w:rsidRPr="005756EB">
        <w:rPr>
          <w:lang w:val="uk-UA"/>
        </w:rPr>
        <w:t xml:space="preserve">У конфігурації використовуються різні часи життя сервісів. </w:t>
      </w:r>
      <w:r>
        <w:t>AddScoped створює новий екземпляр сервісу для кожного "скоупу" (у WPF це зазвичай визначається розробником). AddSingleton створює один екземпляр на весь час життя застосунку. MainWindow та MainWindowViewModel зареєстровані як Singleton, оскільки головне вікно існує в єдиному екземплярі протягом всього часу роботи програми.</w:t>
      </w:r>
    </w:p>
    <w:p w14:paraId="313EBDA9" w14:textId="77777777" w:rsidR="00F96CC3" w:rsidRDefault="00000000" w:rsidP="005756EB">
      <w:pPr>
        <w:spacing w:after="0"/>
        <w:ind w:firstLine="709"/>
        <w:jc w:val="both"/>
        <w:rPr>
          <w:lang w:val="uk-UA"/>
        </w:rPr>
      </w:pPr>
      <w:r>
        <w:t xml:space="preserve">Конфігурація HTTP-клієнтів виконується через метод AddHttpClient, який реєструє іменовані клієнти із попередньо налаштованими параметрами. Для CoinCap API встановлюється базова </w:t>
      </w:r>
      <w:r>
        <w:lastRenderedPageBreak/>
        <w:t>адреса та Bearer-токен авторизації, а для KuCoin API — лише базова адреса, оскільки публічні ендпоінти KuCoin не вимагають авторизації.</w:t>
      </w:r>
    </w:p>
    <w:p w14:paraId="0AF07D35" w14:textId="77777777" w:rsidR="005756EB" w:rsidRPr="005756EB" w:rsidRDefault="005756EB" w:rsidP="005756EB">
      <w:pPr>
        <w:spacing w:after="0"/>
        <w:ind w:firstLine="709"/>
        <w:jc w:val="both"/>
        <w:rPr>
          <w:lang w:val="uk-UA"/>
        </w:rPr>
      </w:pPr>
    </w:p>
    <w:p w14:paraId="4EFEC825" w14:textId="77777777" w:rsidR="00F96CC3" w:rsidRDefault="00000000" w:rsidP="00CD6E1C">
      <w:pPr>
        <w:spacing w:after="0"/>
      </w:pPr>
      <w:r>
        <w:rPr>
          <w:b/>
        </w:rPr>
        <w:t>8. Патерн MVVM та ViewModel-и</w:t>
      </w:r>
    </w:p>
    <w:p w14:paraId="1F5125C9" w14:textId="77777777" w:rsidR="00F96CC3" w:rsidRDefault="00000000" w:rsidP="005756EB">
      <w:pPr>
        <w:spacing w:after="0"/>
        <w:ind w:firstLine="709"/>
        <w:jc w:val="both"/>
      </w:pPr>
      <w:r>
        <w:t>MVVM (Model-View-ViewModel) — це архітектурний патерн, спеціально розроблений для платформ із підтримкою двостороннього зв'язування даних (data binding), таких як WPF. Патерн поділяє застосунок на три компоненти: Model (дані та бізнес-логіка), View (XAML-розмітка інтерфейсу) та ViewModel (посередник між Model та View, що надає дані та команди для зв'язування).</w:t>
      </w:r>
    </w:p>
    <w:p w14:paraId="07234A8B" w14:textId="77777777" w:rsidR="00F96CC3" w:rsidRDefault="00000000" w:rsidP="005756EB">
      <w:pPr>
        <w:spacing w:after="0"/>
        <w:ind w:firstLine="709"/>
        <w:jc w:val="both"/>
        <w:rPr>
          <w:lang w:val="uk-UA"/>
        </w:rPr>
      </w:pPr>
      <w:r>
        <w:t>Головний ViewModel проекту — MainWindowViewModel, показаний у лістингу 13, керує навігацією між сторінками застосунку та пошуком криптовалют. Він реалізує інтерфейс INotifyPropertyChanged, що є стандартним механізмом WPF для сповіщення View про зміну даних.</w:t>
      </w:r>
    </w:p>
    <w:p w14:paraId="699CBF46" w14:textId="77777777" w:rsidR="005756EB" w:rsidRPr="005756EB" w:rsidRDefault="005756EB" w:rsidP="005756EB">
      <w:pPr>
        <w:spacing w:after="0"/>
        <w:ind w:firstLine="709"/>
        <w:jc w:val="both"/>
        <w:rPr>
          <w:lang w:val="uk-UA"/>
        </w:rPr>
      </w:pPr>
    </w:p>
    <w:p w14:paraId="6FEF64A6" w14:textId="77777777" w:rsidR="00F96CC3" w:rsidRPr="005756EB" w:rsidRDefault="00000000" w:rsidP="00CD6E1C">
      <w:pPr>
        <w:spacing w:after="0"/>
        <w:rPr>
          <w:iCs/>
        </w:rPr>
      </w:pPr>
      <w:r w:rsidRPr="005756EB">
        <w:rPr>
          <w:iCs/>
        </w:rPr>
        <w:t>Лістинг 13 – MainWindowViewModel</w:t>
      </w:r>
    </w:p>
    <w:p w14:paraId="4DF5304F" w14:textId="77777777" w:rsidR="00F96CC3" w:rsidRDefault="00000000" w:rsidP="00CD6E1C">
      <w:pPr>
        <w:spacing w:after="0" w:line="240" w:lineRule="auto"/>
      </w:pPr>
      <w:r>
        <w:rPr>
          <w:rFonts w:ascii="Consolas" w:hAnsi="Consolas"/>
          <w:sz w:val="22"/>
        </w:rPr>
        <w:t>public class MainWindowViewModel : INotifyPropertyChanged</w:t>
      </w:r>
    </w:p>
    <w:p w14:paraId="524B3837" w14:textId="77777777" w:rsidR="00F96CC3" w:rsidRDefault="00000000" w:rsidP="00CD6E1C">
      <w:pPr>
        <w:spacing w:after="0" w:line="240" w:lineRule="auto"/>
      </w:pPr>
      <w:r>
        <w:rPr>
          <w:rFonts w:ascii="Consolas" w:hAnsi="Consolas"/>
          <w:sz w:val="22"/>
        </w:rPr>
        <w:t>{</w:t>
      </w:r>
    </w:p>
    <w:p w14:paraId="2AB876F0" w14:textId="77777777" w:rsidR="00F96CC3" w:rsidRDefault="00000000" w:rsidP="00CD6E1C">
      <w:pPr>
        <w:spacing w:after="0" w:line="240" w:lineRule="auto"/>
      </w:pPr>
      <w:r>
        <w:rPr>
          <w:rFonts w:ascii="Consolas" w:hAnsi="Consolas"/>
          <w:sz w:val="22"/>
        </w:rPr>
        <w:t xml:space="preserve">    private readonly ICurrencyDataService _apiService;</w:t>
      </w:r>
    </w:p>
    <w:p w14:paraId="01B7B0AE" w14:textId="77777777" w:rsidR="00F96CC3" w:rsidRDefault="00000000" w:rsidP="00CD6E1C">
      <w:pPr>
        <w:spacing w:after="0" w:line="240" w:lineRule="auto"/>
      </w:pPr>
      <w:r>
        <w:rPr>
          <w:rFonts w:ascii="Consolas" w:hAnsi="Consolas"/>
          <w:sz w:val="22"/>
        </w:rPr>
        <w:t xml:space="preserve">    private readonly ICurrencyCalculationsService _calculationsService;</w:t>
      </w:r>
    </w:p>
    <w:p w14:paraId="7F01AE5E" w14:textId="77777777" w:rsidR="00F96CC3" w:rsidRDefault="00000000" w:rsidP="00CD6E1C">
      <w:pPr>
        <w:spacing w:after="0" w:line="240" w:lineRule="auto"/>
      </w:pPr>
      <w:r>
        <w:rPr>
          <w:rFonts w:ascii="Consolas" w:hAnsi="Consolas"/>
          <w:sz w:val="22"/>
        </w:rPr>
        <w:t xml:space="preserve">    private readonly IOhlcService _ohlcService;</w:t>
      </w:r>
    </w:p>
    <w:p w14:paraId="7E8B3DF7" w14:textId="77777777" w:rsidR="00F96CC3" w:rsidRDefault="00000000" w:rsidP="00CD6E1C">
      <w:pPr>
        <w:spacing w:after="0" w:line="240" w:lineRule="auto"/>
      </w:pPr>
      <w:r>
        <w:rPr>
          <w:rFonts w:ascii="Consolas" w:hAnsi="Consolas"/>
          <w:sz w:val="22"/>
        </w:rPr>
        <w:t xml:space="preserve">    private string _currencyCode = "";</w:t>
      </w:r>
    </w:p>
    <w:p w14:paraId="3ED51A33" w14:textId="77777777" w:rsidR="00F96CC3" w:rsidRDefault="00000000" w:rsidP="00CD6E1C">
      <w:pPr>
        <w:spacing w:after="0" w:line="240" w:lineRule="auto"/>
      </w:pPr>
      <w:r>
        <w:rPr>
          <w:rFonts w:ascii="Consolas" w:hAnsi="Consolas"/>
          <w:sz w:val="22"/>
        </w:rPr>
        <w:t xml:space="preserve">    private object _currentView;</w:t>
      </w:r>
    </w:p>
    <w:p w14:paraId="105AFEE8" w14:textId="77777777" w:rsidR="00F96CC3" w:rsidRDefault="00F96CC3" w:rsidP="00CD6E1C">
      <w:pPr>
        <w:spacing w:after="0" w:line="240" w:lineRule="auto"/>
      </w:pPr>
    </w:p>
    <w:p w14:paraId="0DF1BEBC" w14:textId="77777777" w:rsidR="00F96CC3" w:rsidRDefault="00000000" w:rsidP="00CD6E1C">
      <w:pPr>
        <w:spacing w:after="0" w:line="240" w:lineRule="auto"/>
      </w:pPr>
      <w:r>
        <w:rPr>
          <w:rFonts w:ascii="Consolas" w:hAnsi="Consolas"/>
          <w:sz w:val="22"/>
        </w:rPr>
        <w:t xml:space="preserve">    public object CurrentView</w:t>
      </w:r>
    </w:p>
    <w:p w14:paraId="0E2EEB78" w14:textId="77777777" w:rsidR="00F96CC3" w:rsidRDefault="00000000" w:rsidP="00CD6E1C">
      <w:pPr>
        <w:spacing w:after="0" w:line="240" w:lineRule="auto"/>
      </w:pPr>
      <w:r>
        <w:rPr>
          <w:rFonts w:ascii="Consolas" w:hAnsi="Consolas"/>
          <w:sz w:val="22"/>
        </w:rPr>
        <w:t xml:space="preserve">    {</w:t>
      </w:r>
    </w:p>
    <w:p w14:paraId="390C24C6" w14:textId="77777777" w:rsidR="00F96CC3" w:rsidRDefault="00000000" w:rsidP="00CD6E1C">
      <w:pPr>
        <w:spacing w:after="0" w:line="240" w:lineRule="auto"/>
      </w:pPr>
      <w:r>
        <w:rPr>
          <w:rFonts w:ascii="Consolas" w:hAnsi="Consolas"/>
          <w:sz w:val="22"/>
        </w:rPr>
        <w:t xml:space="preserve">        get =&gt; _currentView;</w:t>
      </w:r>
    </w:p>
    <w:p w14:paraId="21EB9307" w14:textId="77777777" w:rsidR="00F96CC3" w:rsidRDefault="00000000" w:rsidP="00CD6E1C">
      <w:pPr>
        <w:spacing w:after="0" w:line="240" w:lineRule="auto"/>
      </w:pPr>
      <w:r>
        <w:rPr>
          <w:rFonts w:ascii="Consolas" w:hAnsi="Consolas"/>
          <w:sz w:val="22"/>
        </w:rPr>
        <w:t xml:space="preserve">        set { _currentView = value; OnPropertyChanged(nameof(CurrentView)); }</w:t>
      </w:r>
    </w:p>
    <w:p w14:paraId="657437E0" w14:textId="77777777" w:rsidR="00F96CC3" w:rsidRDefault="00000000" w:rsidP="00CD6E1C">
      <w:pPr>
        <w:spacing w:after="0" w:line="240" w:lineRule="auto"/>
      </w:pPr>
      <w:r>
        <w:rPr>
          <w:rFonts w:ascii="Consolas" w:hAnsi="Consolas"/>
          <w:sz w:val="22"/>
        </w:rPr>
        <w:t xml:space="preserve">    }</w:t>
      </w:r>
    </w:p>
    <w:p w14:paraId="36907F64" w14:textId="77777777" w:rsidR="00F96CC3" w:rsidRDefault="00F96CC3" w:rsidP="00CD6E1C">
      <w:pPr>
        <w:spacing w:after="0" w:line="240" w:lineRule="auto"/>
      </w:pPr>
    </w:p>
    <w:p w14:paraId="6073F232" w14:textId="77777777" w:rsidR="00F96CC3" w:rsidRDefault="00000000" w:rsidP="00CD6E1C">
      <w:pPr>
        <w:spacing w:after="0" w:line="240" w:lineRule="auto"/>
      </w:pPr>
      <w:r>
        <w:rPr>
          <w:rFonts w:ascii="Consolas" w:hAnsi="Consolas"/>
          <w:sz w:val="22"/>
        </w:rPr>
        <w:t xml:space="preserve">    public string CurrencyCode</w:t>
      </w:r>
    </w:p>
    <w:p w14:paraId="5B1F6452" w14:textId="77777777" w:rsidR="00F96CC3" w:rsidRDefault="00000000" w:rsidP="00CD6E1C">
      <w:pPr>
        <w:spacing w:after="0" w:line="240" w:lineRule="auto"/>
      </w:pPr>
      <w:r>
        <w:rPr>
          <w:rFonts w:ascii="Consolas" w:hAnsi="Consolas"/>
          <w:sz w:val="22"/>
        </w:rPr>
        <w:t xml:space="preserve">    {</w:t>
      </w:r>
    </w:p>
    <w:p w14:paraId="5E5876CD" w14:textId="77777777" w:rsidR="00F96CC3" w:rsidRDefault="00000000" w:rsidP="00CD6E1C">
      <w:pPr>
        <w:spacing w:after="0" w:line="240" w:lineRule="auto"/>
      </w:pPr>
      <w:r>
        <w:rPr>
          <w:rFonts w:ascii="Consolas" w:hAnsi="Consolas"/>
          <w:sz w:val="22"/>
        </w:rPr>
        <w:lastRenderedPageBreak/>
        <w:t xml:space="preserve">        get =&gt; _currencyCode;</w:t>
      </w:r>
    </w:p>
    <w:p w14:paraId="02D28E96" w14:textId="77777777" w:rsidR="00F96CC3" w:rsidRDefault="00000000" w:rsidP="00CD6E1C">
      <w:pPr>
        <w:spacing w:after="0" w:line="240" w:lineRule="auto"/>
      </w:pPr>
      <w:r>
        <w:rPr>
          <w:rFonts w:ascii="Consolas" w:hAnsi="Consolas"/>
          <w:sz w:val="22"/>
        </w:rPr>
        <w:t xml:space="preserve">        set { _currencyCode = value; OnPropertyChanged(nameof(CurrencyCode)); }</w:t>
      </w:r>
    </w:p>
    <w:p w14:paraId="62B4CA7C" w14:textId="77777777" w:rsidR="00F96CC3" w:rsidRDefault="00000000" w:rsidP="00CD6E1C">
      <w:pPr>
        <w:spacing w:after="0" w:line="240" w:lineRule="auto"/>
      </w:pPr>
      <w:r>
        <w:rPr>
          <w:rFonts w:ascii="Consolas" w:hAnsi="Consolas"/>
          <w:sz w:val="22"/>
        </w:rPr>
        <w:t xml:space="preserve">    }</w:t>
      </w:r>
    </w:p>
    <w:p w14:paraId="4CC8E784" w14:textId="77777777" w:rsidR="00F96CC3" w:rsidRDefault="00F96CC3" w:rsidP="00CD6E1C">
      <w:pPr>
        <w:spacing w:after="0" w:line="240" w:lineRule="auto"/>
      </w:pPr>
    </w:p>
    <w:p w14:paraId="52669615" w14:textId="77777777" w:rsidR="00F96CC3" w:rsidRDefault="00000000" w:rsidP="00CD6E1C">
      <w:pPr>
        <w:spacing w:after="0" w:line="240" w:lineRule="auto"/>
      </w:pPr>
      <w:r>
        <w:rPr>
          <w:rFonts w:ascii="Consolas" w:hAnsi="Consolas"/>
          <w:sz w:val="22"/>
        </w:rPr>
        <w:t xml:space="preserve">    public MainWindowViewModel(ICurrencyDataService apiService,</w:t>
      </w:r>
    </w:p>
    <w:p w14:paraId="44988962" w14:textId="77777777" w:rsidR="00F96CC3" w:rsidRDefault="00000000" w:rsidP="00CD6E1C">
      <w:pPr>
        <w:spacing w:after="0" w:line="240" w:lineRule="auto"/>
      </w:pPr>
      <w:r>
        <w:rPr>
          <w:rFonts w:ascii="Consolas" w:hAnsi="Consolas"/>
          <w:sz w:val="22"/>
        </w:rPr>
        <w:t xml:space="preserve">        ICurrencyCalculationsService calculationsService,</w:t>
      </w:r>
    </w:p>
    <w:p w14:paraId="2ADB41B4" w14:textId="77777777" w:rsidR="00F96CC3" w:rsidRDefault="00000000" w:rsidP="00CD6E1C">
      <w:pPr>
        <w:spacing w:after="0" w:line="240" w:lineRule="auto"/>
      </w:pPr>
      <w:r>
        <w:rPr>
          <w:rFonts w:ascii="Consolas" w:hAnsi="Consolas"/>
          <w:sz w:val="22"/>
        </w:rPr>
        <w:t xml:space="preserve">        IOhlcService ohlcService)</w:t>
      </w:r>
    </w:p>
    <w:p w14:paraId="38746CB5" w14:textId="77777777" w:rsidR="00F96CC3" w:rsidRDefault="00000000" w:rsidP="00CD6E1C">
      <w:pPr>
        <w:spacing w:after="0" w:line="240" w:lineRule="auto"/>
      </w:pPr>
      <w:r>
        <w:rPr>
          <w:rFonts w:ascii="Consolas" w:hAnsi="Consolas"/>
          <w:sz w:val="22"/>
        </w:rPr>
        <w:t xml:space="preserve">    {</w:t>
      </w:r>
    </w:p>
    <w:p w14:paraId="657B3F2F" w14:textId="77777777" w:rsidR="00F96CC3" w:rsidRDefault="00000000" w:rsidP="00CD6E1C">
      <w:pPr>
        <w:spacing w:after="0" w:line="240" w:lineRule="auto"/>
      </w:pPr>
      <w:r>
        <w:rPr>
          <w:rFonts w:ascii="Consolas" w:hAnsi="Consolas"/>
          <w:sz w:val="22"/>
        </w:rPr>
        <w:t xml:space="preserve">        _apiService = apiService;</w:t>
      </w:r>
    </w:p>
    <w:p w14:paraId="4433C956" w14:textId="77777777" w:rsidR="00F96CC3" w:rsidRDefault="00000000" w:rsidP="00CD6E1C">
      <w:pPr>
        <w:spacing w:after="0" w:line="240" w:lineRule="auto"/>
      </w:pPr>
      <w:r>
        <w:rPr>
          <w:rFonts w:ascii="Consolas" w:hAnsi="Consolas"/>
          <w:sz w:val="22"/>
        </w:rPr>
        <w:t xml:space="preserve">        _calculationsService = calculationsService;</w:t>
      </w:r>
    </w:p>
    <w:p w14:paraId="11BFCB3A" w14:textId="77777777" w:rsidR="00F96CC3" w:rsidRDefault="00000000" w:rsidP="00CD6E1C">
      <w:pPr>
        <w:spacing w:after="0" w:line="240" w:lineRule="auto"/>
      </w:pPr>
      <w:r>
        <w:rPr>
          <w:rFonts w:ascii="Consolas" w:hAnsi="Consolas"/>
          <w:sz w:val="22"/>
        </w:rPr>
        <w:t xml:space="preserve">        _ohlcService = ohlcService;</w:t>
      </w:r>
    </w:p>
    <w:p w14:paraId="05E42187" w14:textId="77777777" w:rsidR="00F96CC3" w:rsidRDefault="00000000" w:rsidP="00CD6E1C">
      <w:pPr>
        <w:spacing w:after="0" w:line="240" w:lineRule="auto"/>
      </w:pPr>
      <w:r>
        <w:rPr>
          <w:rFonts w:ascii="Consolas" w:hAnsi="Consolas"/>
          <w:sz w:val="22"/>
        </w:rPr>
        <w:t xml:space="preserve">        SearchCurrencyCommand = new RelayCommand(SearchCurrency, CanSearchCurrency);</w:t>
      </w:r>
    </w:p>
    <w:p w14:paraId="1BE6E707" w14:textId="77777777" w:rsidR="00F96CC3" w:rsidRDefault="00000000" w:rsidP="00CD6E1C">
      <w:pPr>
        <w:spacing w:after="0" w:line="240" w:lineRule="auto"/>
      </w:pPr>
      <w:r>
        <w:rPr>
          <w:rFonts w:ascii="Consolas" w:hAnsi="Consolas"/>
          <w:sz w:val="22"/>
        </w:rPr>
        <w:t xml:space="preserve">        SwitchPagesCommand = new RelayCommand(SwitchPage, CanSwitchPages);</w:t>
      </w:r>
    </w:p>
    <w:p w14:paraId="32BED7DC" w14:textId="0E3E1315" w:rsidR="00F96CC3" w:rsidRDefault="00000000" w:rsidP="00CD6E1C">
      <w:pPr>
        <w:spacing w:after="0" w:line="240" w:lineRule="auto"/>
      </w:pPr>
      <w:r>
        <w:rPr>
          <w:rFonts w:ascii="Consolas" w:hAnsi="Consolas"/>
          <w:sz w:val="22"/>
        </w:rPr>
        <w:t xml:space="preserve">    }</w:t>
      </w:r>
    </w:p>
    <w:p w14:paraId="5E6BF108" w14:textId="77777777" w:rsidR="00F96CC3" w:rsidRDefault="00000000" w:rsidP="00CD6E1C">
      <w:pPr>
        <w:spacing w:after="0" w:line="240" w:lineRule="auto"/>
      </w:pPr>
      <w:r>
        <w:rPr>
          <w:rFonts w:ascii="Consolas" w:hAnsi="Consolas"/>
          <w:sz w:val="22"/>
        </w:rPr>
        <w:t xml:space="preserve">    private void SwitchPage(object obj)</w:t>
      </w:r>
    </w:p>
    <w:p w14:paraId="6E0A9F23" w14:textId="77777777" w:rsidR="00F96CC3" w:rsidRDefault="00000000" w:rsidP="00CD6E1C">
      <w:pPr>
        <w:spacing w:after="0" w:line="240" w:lineRule="auto"/>
      </w:pPr>
      <w:r>
        <w:rPr>
          <w:rFonts w:ascii="Consolas" w:hAnsi="Consolas"/>
          <w:sz w:val="22"/>
        </w:rPr>
        <w:t xml:space="preserve">    {</w:t>
      </w:r>
    </w:p>
    <w:p w14:paraId="2887FCC0" w14:textId="77777777" w:rsidR="00F96CC3" w:rsidRDefault="00000000" w:rsidP="00CD6E1C">
      <w:pPr>
        <w:spacing w:after="0" w:line="240" w:lineRule="auto"/>
      </w:pPr>
      <w:r>
        <w:rPr>
          <w:rFonts w:ascii="Consolas" w:hAnsi="Consolas"/>
          <w:sz w:val="22"/>
        </w:rPr>
        <w:t xml:space="preserve">        var pageName = obj as string;</w:t>
      </w:r>
    </w:p>
    <w:p w14:paraId="03F80F1F" w14:textId="77777777" w:rsidR="00F96CC3" w:rsidRDefault="00000000" w:rsidP="00CD6E1C">
      <w:pPr>
        <w:spacing w:after="0" w:line="240" w:lineRule="auto"/>
      </w:pPr>
      <w:r>
        <w:rPr>
          <w:rFonts w:ascii="Consolas" w:hAnsi="Consolas"/>
          <w:sz w:val="22"/>
        </w:rPr>
        <w:t xml:space="preserve">        switch (pageName)</w:t>
      </w:r>
    </w:p>
    <w:p w14:paraId="5E68C2AB" w14:textId="77777777" w:rsidR="00F96CC3" w:rsidRDefault="00000000" w:rsidP="00CD6E1C">
      <w:pPr>
        <w:spacing w:after="0" w:line="240" w:lineRule="auto"/>
      </w:pPr>
      <w:r>
        <w:rPr>
          <w:rFonts w:ascii="Consolas" w:hAnsi="Consolas"/>
          <w:sz w:val="22"/>
        </w:rPr>
        <w:t xml:space="preserve">        {</w:t>
      </w:r>
    </w:p>
    <w:p w14:paraId="740112FA" w14:textId="77777777" w:rsidR="00F96CC3" w:rsidRDefault="00000000" w:rsidP="00CD6E1C">
      <w:pPr>
        <w:spacing w:after="0" w:line="240" w:lineRule="auto"/>
      </w:pPr>
      <w:r>
        <w:rPr>
          <w:rFonts w:ascii="Consolas" w:hAnsi="Consolas"/>
          <w:sz w:val="22"/>
        </w:rPr>
        <w:t xml:space="preserve">            case "Main":</w:t>
      </w:r>
    </w:p>
    <w:p w14:paraId="6842007F" w14:textId="77777777" w:rsidR="00F96CC3" w:rsidRDefault="00000000" w:rsidP="00CD6E1C">
      <w:pPr>
        <w:spacing w:after="0" w:line="240" w:lineRule="auto"/>
      </w:pPr>
      <w:r>
        <w:rPr>
          <w:rFonts w:ascii="Consolas" w:hAnsi="Consolas"/>
          <w:sz w:val="22"/>
        </w:rPr>
        <w:t xml:space="preserve">                CurrentView = new TopList(new(_apiService));</w:t>
      </w:r>
    </w:p>
    <w:p w14:paraId="4719F5C2" w14:textId="77777777" w:rsidR="00F96CC3" w:rsidRDefault="00000000" w:rsidP="00CD6E1C">
      <w:pPr>
        <w:spacing w:after="0" w:line="240" w:lineRule="auto"/>
      </w:pPr>
      <w:r>
        <w:rPr>
          <w:rFonts w:ascii="Consolas" w:hAnsi="Consolas"/>
          <w:sz w:val="22"/>
        </w:rPr>
        <w:t xml:space="preserve">                return;</w:t>
      </w:r>
    </w:p>
    <w:p w14:paraId="49F5E35A" w14:textId="77777777" w:rsidR="00F96CC3" w:rsidRDefault="00000000" w:rsidP="00CD6E1C">
      <w:pPr>
        <w:spacing w:after="0" w:line="240" w:lineRule="auto"/>
      </w:pPr>
      <w:r>
        <w:rPr>
          <w:rFonts w:ascii="Consolas" w:hAnsi="Consolas"/>
          <w:sz w:val="22"/>
        </w:rPr>
        <w:t xml:space="preserve">            case "Exchange":</w:t>
      </w:r>
    </w:p>
    <w:p w14:paraId="791FBF4B" w14:textId="77777777" w:rsidR="00F96CC3" w:rsidRDefault="00000000" w:rsidP="00CD6E1C">
      <w:pPr>
        <w:spacing w:after="0" w:line="240" w:lineRule="auto"/>
      </w:pPr>
      <w:r>
        <w:rPr>
          <w:rFonts w:ascii="Consolas" w:hAnsi="Consolas"/>
          <w:sz w:val="22"/>
        </w:rPr>
        <w:t xml:space="preserve">                CurrentView = new Exchanges(</w:t>
      </w:r>
    </w:p>
    <w:p w14:paraId="51FAAB03" w14:textId="77777777" w:rsidR="00F96CC3" w:rsidRDefault="00000000" w:rsidP="00CD6E1C">
      <w:pPr>
        <w:spacing w:after="0" w:line="240" w:lineRule="auto"/>
      </w:pPr>
      <w:r>
        <w:rPr>
          <w:rFonts w:ascii="Consolas" w:hAnsi="Consolas"/>
          <w:sz w:val="22"/>
        </w:rPr>
        <w:t xml:space="preserve">                    new ExchangesViewModel(_apiService, _calculationsService));</w:t>
      </w:r>
    </w:p>
    <w:p w14:paraId="187F7B38" w14:textId="77777777" w:rsidR="00F96CC3" w:rsidRDefault="00000000" w:rsidP="00CD6E1C">
      <w:pPr>
        <w:spacing w:after="0" w:line="240" w:lineRule="auto"/>
      </w:pPr>
      <w:r>
        <w:rPr>
          <w:rFonts w:ascii="Consolas" w:hAnsi="Consolas"/>
          <w:sz w:val="22"/>
        </w:rPr>
        <w:t xml:space="preserve">                return;</w:t>
      </w:r>
    </w:p>
    <w:p w14:paraId="6DA6C0BF" w14:textId="77777777" w:rsidR="00F96CC3" w:rsidRDefault="00000000" w:rsidP="00CD6E1C">
      <w:pPr>
        <w:spacing w:after="0" w:line="240" w:lineRule="auto"/>
      </w:pPr>
      <w:r>
        <w:rPr>
          <w:rFonts w:ascii="Consolas" w:hAnsi="Consolas"/>
          <w:sz w:val="22"/>
        </w:rPr>
        <w:t xml:space="preserve">            default:</w:t>
      </w:r>
    </w:p>
    <w:p w14:paraId="313D6270" w14:textId="77777777" w:rsidR="00F96CC3" w:rsidRDefault="00000000" w:rsidP="00CD6E1C">
      <w:pPr>
        <w:spacing w:after="0" w:line="240" w:lineRule="auto"/>
      </w:pPr>
      <w:r>
        <w:rPr>
          <w:rFonts w:ascii="Consolas" w:hAnsi="Consolas"/>
          <w:sz w:val="22"/>
        </w:rPr>
        <w:t xml:space="preserve">                SearchCurrency(pageName);</w:t>
      </w:r>
    </w:p>
    <w:p w14:paraId="1AF630B1" w14:textId="77777777" w:rsidR="00F96CC3" w:rsidRDefault="00000000" w:rsidP="00CD6E1C">
      <w:pPr>
        <w:spacing w:after="0" w:line="240" w:lineRule="auto"/>
      </w:pPr>
      <w:r>
        <w:rPr>
          <w:rFonts w:ascii="Consolas" w:hAnsi="Consolas"/>
          <w:sz w:val="22"/>
        </w:rPr>
        <w:t xml:space="preserve">                return;</w:t>
      </w:r>
    </w:p>
    <w:p w14:paraId="71B6AD25" w14:textId="77777777" w:rsidR="00F96CC3" w:rsidRDefault="00000000" w:rsidP="00CD6E1C">
      <w:pPr>
        <w:spacing w:after="0" w:line="240" w:lineRule="auto"/>
      </w:pPr>
      <w:r>
        <w:rPr>
          <w:rFonts w:ascii="Consolas" w:hAnsi="Consolas"/>
          <w:sz w:val="22"/>
        </w:rPr>
        <w:t xml:space="preserve">        }</w:t>
      </w:r>
    </w:p>
    <w:p w14:paraId="6A716246" w14:textId="7E6EC63F" w:rsidR="00F96CC3" w:rsidRDefault="00000000" w:rsidP="00CD6E1C">
      <w:pPr>
        <w:spacing w:after="0" w:line="240" w:lineRule="auto"/>
      </w:pPr>
      <w:r>
        <w:rPr>
          <w:rFonts w:ascii="Consolas" w:hAnsi="Consolas"/>
          <w:sz w:val="22"/>
        </w:rPr>
        <w:t xml:space="preserve">    }</w:t>
      </w:r>
    </w:p>
    <w:p w14:paraId="1AD3FD7C" w14:textId="77777777" w:rsidR="00F96CC3" w:rsidRDefault="00000000" w:rsidP="00CD6E1C">
      <w:pPr>
        <w:spacing w:after="0" w:line="240" w:lineRule="auto"/>
      </w:pPr>
      <w:r>
        <w:rPr>
          <w:rFonts w:ascii="Consolas" w:hAnsi="Consolas"/>
          <w:sz w:val="22"/>
        </w:rPr>
        <w:t xml:space="preserve">    private async void SearchCurrency(object obj)</w:t>
      </w:r>
    </w:p>
    <w:p w14:paraId="51B040A8" w14:textId="77777777" w:rsidR="00F96CC3" w:rsidRDefault="00000000" w:rsidP="00CD6E1C">
      <w:pPr>
        <w:spacing w:after="0" w:line="240" w:lineRule="auto"/>
      </w:pPr>
      <w:r>
        <w:rPr>
          <w:rFonts w:ascii="Consolas" w:hAnsi="Consolas"/>
          <w:sz w:val="22"/>
        </w:rPr>
        <w:t xml:space="preserve">    {</w:t>
      </w:r>
    </w:p>
    <w:p w14:paraId="71AD593A" w14:textId="77777777" w:rsidR="00F96CC3" w:rsidRDefault="00000000" w:rsidP="00CD6E1C">
      <w:pPr>
        <w:spacing w:after="0" w:line="240" w:lineRule="auto"/>
      </w:pPr>
      <w:r>
        <w:rPr>
          <w:rFonts w:ascii="Consolas" w:hAnsi="Consolas"/>
          <w:sz w:val="22"/>
        </w:rPr>
        <w:t xml:space="preserve">        var vm = new CurrencyDataViewModel(_apiService, _ohlcService, CurrencyCode);</w:t>
      </w:r>
    </w:p>
    <w:p w14:paraId="2244EB00" w14:textId="77777777" w:rsidR="00F96CC3" w:rsidRDefault="00000000" w:rsidP="00CD6E1C">
      <w:pPr>
        <w:spacing w:after="0" w:line="240" w:lineRule="auto"/>
      </w:pPr>
      <w:r>
        <w:rPr>
          <w:rFonts w:ascii="Consolas" w:hAnsi="Consolas"/>
          <w:sz w:val="22"/>
        </w:rPr>
        <w:t xml:space="preserve">        CurrentView = new CurrencyData() { DataContext = vm };</w:t>
      </w:r>
    </w:p>
    <w:p w14:paraId="73C67780" w14:textId="7AB852DF" w:rsidR="00F96CC3" w:rsidRDefault="00000000" w:rsidP="00CD6E1C">
      <w:pPr>
        <w:spacing w:after="0" w:line="240" w:lineRule="auto"/>
      </w:pPr>
      <w:r>
        <w:rPr>
          <w:rFonts w:ascii="Consolas" w:hAnsi="Consolas"/>
          <w:sz w:val="22"/>
        </w:rPr>
        <w:t xml:space="preserve">    }</w:t>
      </w:r>
    </w:p>
    <w:p w14:paraId="1FE36B0E" w14:textId="77777777" w:rsidR="00F96CC3" w:rsidRDefault="00000000" w:rsidP="00CD6E1C">
      <w:pPr>
        <w:spacing w:after="0" w:line="240" w:lineRule="auto"/>
      </w:pPr>
      <w:r>
        <w:rPr>
          <w:rFonts w:ascii="Consolas" w:hAnsi="Consolas"/>
          <w:sz w:val="22"/>
        </w:rPr>
        <w:t xml:space="preserve">    public ICommand SearchCurrencyCommand { get; set; }</w:t>
      </w:r>
    </w:p>
    <w:p w14:paraId="728EADCF" w14:textId="77777777" w:rsidR="00F96CC3" w:rsidRDefault="00000000" w:rsidP="00CD6E1C">
      <w:pPr>
        <w:spacing w:after="0" w:line="240" w:lineRule="auto"/>
      </w:pPr>
      <w:r>
        <w:rPr>
          <w:rFonts w:ascii="Consolas" w:hAnsi="Consolas"/>
          <w:sz w:val="22"/>
        </w:rPr>
        <w:t xml:space="preserve">    public ICommand SwitchPagesCommand { get; set; }</w:t>
      </w:r>
    </w:p>
    <w:p w14:paraId="66AEC11A" w14:textId="77777777" w:rsidR="00F96CC3" w:rsidRDefault="00000000" w:rsidP="00CD6E1C">
      <w:pPr>
        <w:spacing w:after="0" w:line="240" w:lineRule="auto"/>
      </w:pPr>
      <w:r>
        <w:rPr>
          <w:rFonts w:ascii="Consolas" w:hAnsi="Consolas"/>
          <w:sz w:val="22"/>
        </w:rPr>
        <w:t>}</w:t>
      </w:r>
    </w:p>
    <w:p w14:paraId="7D1EC4D3" w14:textId="77777777" w:rsidR="000A0E6D" w:rsidRDefault="000A0E6D" w:rsidP="00CD6E1C">
      <w:pPr>
        <w:spacing w:after="0"/>
        <w:ind w:firstLine="709"/>
        <w:rPr>
          <w:lang w:val="uk-UA"/>
        </w:rPr>
      </w:pPr>
    </w:p>
    <w:p w14:paraId="5932F9A8" w14:textId="0C503C1C" w:rsidR="00F96CC3" w:rsidRDefault="00000000" w:rsidP="00CD6E1C">
      <w:pPr>
        <w:spacing w:after="0"/>
        <w:ind w:firstLine="709"/>
      </w:pPr>
      <w:r w:rsidRPr="000A0E6D">
        <w:rPr>
          <w:lang w:val="uk-UA"/>
        </w:rPr>
        <w:t xml:space="preserve">Навігація між сторінками реалізована через зміну властивості </w:t>
      </w:r>
      <w:r>
        <w:t>CurrentView</w:t>
      </w:r>
      <w:r w:rsidRPr="000A0E6D">
        <w:rPr>
          <w:lang w:val="uk-UA"/>
        </w:rPr>
        <w:t xml:space="preserve">, яка прив'язана до </w:t>
      </w:r>
      <w:r>
        <w:t>Frame</w:t>
      </w:r>
      <w:r w:rsidRPr="000A0E6D">
        <w:rPr>
          <w:lang w:val="uk-UA"/>
        </w:rPr>
        <w:t xml:space="preserve"> елементу у </w:t>
      </w:r>
      <w:r>
        <w:t>MainWindow</w:t>
      </w:r>
      <w:r w:rsidRPr="000A0E6D">
        <w:rPr>
          <w:lang w:val="uk-UA"/>
        </w:rPr>
        <w:t>.</w:t>
      </w:r>
      <w:r>
        <w:t>xaml</w:t>
      </w:r>
      <w:r w:rsidRPr="000A0E6D">
        <w:rPr>
          <w:lang w:val="uk-UA"/>
        </w:rPr>
        <w:t xml:space="preserve">. </w:t>
      </w:r>
      <w:r w:rsidRPr="000A0E6D">
        <w:rPr>
          <w:lang w:val="uk-UA"/>
        </w:rPr>
        <w:lastRenderedPageBreak/>
        <w:t xml:space="preserve">При зміні значення </w:t>
      </w:r>
      <w:r>
        <w:t>CurrentView</w:t>
      </w:r>
      <w:r w:rsidRPr="000A0E6D">
        <w:rPr>
          <w:lang w:val="uk-UA"/>
        </w:rPr>
        <w:t xml:space="preserve"> фреймворк </w:t>
      </w:r>
      <w:r>
        <w:t>WPF</w:t>
      </w:r>
      <w:r w:rsidRPr="000A0E6D">
        <w:rPr>
          <w:lang w:val="uk-UA"/>
        </w:rPr>
        <w:t xml:space="preserve"> автоматично оновлює відображення завдяки механізму </w:t>
      </w:r>
      <w:r>
        <w:t>data</w:t>
      </w:r>
      <w:r w:rsidRPr="000A0E6D">
        <w:rPr>
          <w:lang w:val="uk-UA"/>
        </w:rPr>
        <w:t xml:space="preserve"> </w:t>
      </w:r>
      <w:r>
        <w:t>binding</w:t>
      </w:r>
      <w:r w:rsidRPr="000A0E6D">
        <w:rPr>
          <w:lang w:val="uk-UA"/>
        </w:rPr>
        <w:t xml:space="preserve">. </w:t>
      </w:r>
      <w:r>
        <w:t>Команда SwitchPagesCommand приймає параметр із назвою сторінки ("Main" або "Exchange") і створює відповідний View з належним ViewModel-ом.</w:t>
      </w:r>
    </w:p>
    <w:p w14:paraId="13A07B80" w14:textId="77777777" w:rsidR="00F96CC3" w:rsidRDefault="00000000" w:rsidP="00CD6E1C">
      <w:pPr>
        <w:spacing w:after="0"/>
        <w:ind w:firstLine="709"/>
        <w:rPr>
          <w:lang w:val="uk-UA"/>
        </w:rPr>
      </w:pPr>
      <w:r>
        <w:t>ExchangesViewModel, показаний у лістингу 14, керує логікою сторінки конвертації валют. Він містить дані про дві обрані валюти, їх коди, суми та команди для вибору валют, обміну та перестановки валют місцями.</w:t>
      </w:r>
    </w:p>
    <w:p w14:paraId="12FA936D" w14:textId="77777777" w:rsidR="005756EB" w:rsidRPr="005756EB" w:rsidRDefault="005756EB" w:rsidP="00CD6E1C">
      <w:pPr>
        <w:spacing w:after="0"/>
        <w:ind w:firstLine="709"/>
        <w:rPr>
          <w:lang w:val="uk-UA"/>
        </w:rPr>
      </w:pPr>
    </w:p>
    <w:p w14:paraId="0EAE8C55" w14:textId="77777777" w:rsidR="00F96CC3" w:rsidRPr="005756EB" w:rsidRDefault="00000000" w:rsidP="00CD6E1C">
      <w:pPr>
        <w:spacing w:after="0"/>
        <w:rPr>
          <w:iCs/>
        </w:rPr>
      </w:pPr>
      <w:r w:rsidRPr="005756EB">
        <w:rPr>
          <w:iCs/>
        </w:rPr>
        <w:t>Лістинг 14 – Фрагмент ExchangesViewModel</w:t>
      </w:r>
    </w:p>
    <w:p w14:paraId="594A6082" w14:textId="77777777" w:rsidR="00F96CC3" w:rsidRDefault="00000000" w:rsidP="00CD6E1C">
      <w:pPr>
        <w:spacing w:after="0" w:line="240" w:lineRule="auto"/>
      </w:pPr>
      <w:r>
        <w:rPr>
          <w:rFonts w:ascii="Consolas" w:hAnsi="Consolas"/>
          <w:sz w:val="22"/>
        </w:rPr>
        <w:t>public class ExchangesViewModel : INotifyPropertyChanged</w:t>
      </w:r>
    </w:p>
    <w:p w14:paraId="15654DF2" w14:textId="77777777" w:rsidR="00F96CC3" w:rsidRDefault="00000000" w:rsidP="00CD6E1C">
      <w:pPr>
        <w:spacing w:after="0" w:line="240" w:lineRule="auto"/>
      </w:pPr>
      <w:r>
        <w:rPr>
          <w:rFonts w:ascii="Consolas" w:hAnsi="Consolas"/>
          <w:sz w:val="22"/>
        </w:rPr>
        <w:t>{</w:t>
      </w:r>
    </w:p>
    <w:p w14:paraId="6A6BF3E9" w14:textId="77777777" w:rsidR="00F96CC3" w:rsidRDefault="00000000" w:rsidP="00CD6E1C">
      <w:pPr>
        <w:spacing w:after="0" w:line="240" w:lineRule="auto"/>
      </w:pPr>
      <w:r>
        <w:rPr>
          <w:rFonts w:ascii="Consolas" w:hAnsi="Consolas"/>
          <w:sz w:val="22"/>
        </w:rPr>
        <w:t xml:space="preserve">    private readonly ICurrencyDataService _apiService;</w:t>
      </w:r>
    </w:p>
    <w:p w14:paraId="4A7917EC" w14:textId="77777777" w:rsidR="00F96CC3" w:rsidRDefault="00000000" w:rsidP="00CD6E1C">
      <w:pPr>
        <w:spacing w:after="0" w:line="240" w:lineRule="auto"/>
      </w:pPr>
      <w:r>
        <w:rPr>
          <w:rFonts w:ascii="Consolas" w:hAnsi="Consolas"/>
          <w:sz w:val="22"/>
        </w:rPr>
        <w:t xml:space="preserve">    private readonly ICurrencyCalculationsService _currencyCalculationsService;</w:t>
      </w:r>
    </w:p>
    <w:p w14:paraId="22979041" w14:textId="77777777" w:rsidR="00F96CC3" w:rsidRDefault="00000000" w:rsidP="00CD6E1C">
      <w:pPr>
        <w:spacing w:after="0" w:line="240" w:lineRule="auto"/>
      </w:pPr>
      <w:r>
        <w:rPr>
          <w:rFonts w:ascii="Consolas" w:hAnsi="Consolas"/>
          <w:sz w:val="22"/>
        </w:rPr>
        <w:t xml:space="preserve">    private Currency _targetCurrency = new Currency</w:t>
      </w:r>
    </w:p>
    <w:p w14:paraId="2B85C716" w14:textId="77777777" w:rsidR="00F96CC3" w:rsidRDefault="00000000" w:rsidP="00CD6E1C">
      <w:pPr>
        <w:spacing w:after="0" w:line="240" w:lineRule="auto"/>
      </w:pPr>
      <w:r>
        <w:rPr>
          <w:rFonts w:ascii="Consolas" w:hAnsi="Consolas"/>
          <w:sz w:val="22"/>
        </w:rPr>
        <w:t xml:space="preserve">        { Symbol = "NOT SELECTED", PriceUsd = 0 };</w:t>
      </w:r>
    </w:p>
    <w:p w14:paraId="463356AE" w14:textId="77777777" w:rsidR="00F96CC3" w:rsidRDefault="00000000" w:rsidP="00CD6E1C">
      <w:pPr>
        <w:spacing w:after="0" w:line="240" w:lineRule="auto"/>
      </w:pPr>
      <w:r>
        <w:rPr>
          <w:rFonts w:ascii="Consolas" w:hAnsi="Consolas"/>
          <w:sz w:val="22"/>
        </w:rPr>
        <w:t xml:space="preserve">    private Currency _toBeExchangedCurrency = new Currency</w:t>
      </w:r>
    </w:p>
    <w:p w14:paraId="3A913A30" w14:textId="77777777" w:rsidR="00F96CC3" w:rsidRDefault="00000000" w:rsidP="00CD6E1C">
      <w:pPr>
        <w:spacing w:after="0" w:line="240" w:lineRule="auto"/>
      </w:pPr>
      <w:r>
        <w:rPr>
          <w:rFonts w:ascii="Consolas" w:hAnsi="Consolas"/>
          <w:sz w:val="22"/>
        </w:rPr>
        <w:t xml:space="preserve">        { Symbol = "NOT SELECTED", PriceUsd = 0 };</w:t>
      </w:r>
    </w:p>
    <w:p w14:paraId="70720945" w14:textId="77777777" w:rsidR="00F96CC3" w:rsidRDefault="00F96CC3" w:rsidP="00CD6E1C">
      <w:pPr>
        <w:spacing w:after="0" w:line="240" w:lineRule="auto"/>
      </w:pPr>
    </w:p>
    <w:p w14:paraId="61DA80FE" w14:textId="77777777" w:rsidR="00F96CC3" w:rsidRDefault="00000000" w:rsidP="00CD6E1C">
      <w:pPr>
        <w:spacing w:after="0" w:line="240" w:lineRule="auto"/>
      </w:pPr>
      <w:r>
        <w:rPr>
          <w:rFonts w:ascii="Consolas" w:hAnsi="Consolas"/>
          <w:sz w:val="22"/>
        </w:rPr>
        <w:t xml:space="preserve">    private bool CanExchange(object obj)</w:t>
      </w:r>
    </w:p>
    <w:p w14:paraId="169383E4" w14:textId="77777777" w:rsidR="00F96CC3" w:rsidRDefault="00000000" w:rsidP="00CD6E1C">
      <w:pPr>
        <w:spacing w:after="0" w:line="240" w:lineRule="auto"/>
      </w:pPr>
      <w:r>
        <w:rPr>
          <w:rFonts w:ascii="Consolas" w:hAnsi="Consolas"/>
          <w:sz w:val="22"/>
        </w:rPr>
        <w:t xml:space="preserve">    {</w:t>
      </w:r>
    </w:p>
    <w:p w14:paraId="34377FB8" w14:textId="77777777" w:rsidR="00F96CC3" w:rsidRDefault="00000000" w:rsidP="00CD6E1C">
      <w:pPr>
        <w:spacing w:after="0" w:line="240" w:lineRule="auto"/>
      </w:pPr>
      <w:r>
        <w:rPr>
          <w:rFonts w:ascii="Consolas" w:hAnsi="Consolas"/>
          <w:sz w:val="22"/>
        </w:rPr>
        <w:t xml:space="preserve">        return ToBeExchangedCurrency.PriceUsd &gt; 0</w:t>
      </w:r>
    </w:p>
    <w:p w14:paraId="502B9108" w14:textId="77777777" w:rsidR="00F96CC3" w:rsidRDefault="00000000" w:rsidP="00CD6E1C">
      <w:pPr>
        <w:spacing w:after="0" w:line="240" w:lineRule="auto"/>
      </w:pPr>
      <w:r>
        <w:rPr>
          <w:rFonts w:ascii="Consolas" w:hAnsi="Consolas"/>
          <w:sz w:val="22"/>
        </w:rPr>
        <w:t xml:space="preserve">            &amp;&amp; TargetCurrency.PriceUsd &gt; 0</w:t>
      </w:r>
    </w:p>
    <w:p w14:paraId="3267BBEB" w14:textId="77777777" w:rsidR="00F96CC3" w:rsidRDefault="00000000" w:rsidP="00CD6E1C">
      <w:pPr>
        <w:spacing w:after="0" w:line="240" w:lineRule="auto"/>
      </w:pPr>
      <w:r>
        <w:rPr>
          <w:rFonts w:ascii="Consolas" w:hAnsi="Consolas"/>
          <w:sz w:val="22"/>
        </w:rPr>
        <w:t xml:space="preserve">            &amp;&amp; ToBeExchangedCurrencyAmount &gt; 0</w:t>
      </w:r>
    </w:p>
    <w:p w14:paraId="50A1024F" w14:textId="77777777" w:rsidR="00F96CC3" w:rsidRDefault="00000000" w:rsidP="00CD6E1C">
      <w:pPr>
        <w:spacing w:after="0" w:line="240" w:lineRule="auto"/>
      </w:pPr>
      <w:r>
        <w:rPr>
          <w:rFonts w:ascii="Consolas" w:hAnsi="Consolas"/>
          <w:sz w:val="22"/>
        </w:rPr>
        <w:t xml:space="preserve">            &amp;&amp; TargetCurrency.Symbol != ToBeExchangedCurrency.Symbol;</w:t>
      </w:r>
    </w:p>
    <w:p w14:paraId="4BE265AB" w14:textId="77777777" w:rsidR="00F96CC3" w:rsidRDefault="00000000" w:rsidP="00CD6E1C">
      <w:pPr>
        <w:spacing w:after="0" w:line="240" w:lineRule="auto"/>
      </w:pPr>
      <w:r>
        <w:rPr>
          <w:rFonts w:ascii="Consolas" w:hAnsi="Consolas"/>
          <w:sz w:val="22"/>
        </w:rPr>
        <w:t xml:space="preserve">    }</w:t>
      </w:r>
    </w:p>
    <w:p w14:paraId="47632A36" w14:textId="77777777" w:rsidR="00F96CC3" w:rsidRDefault="00F96CC3" w:rsidP="00CD6E1C">
      <w:pPr>
        <w:spacing w:after="0" w:line="240" w:lineRule="auto"/>
      </w:pPr>
    </w:p>
    <w:p w14:paraId="42573255" w14:textId="77777777" w:rsidR="00F96CC3" w:rsidRDefault="00000000" w:rsidP="00CD6E1C">
      <w:pPr>
        <w:spacing w:after="0" w:line="240" w:lineRule="auto"/>
      </w:pPr>
      <w:r>
        <w:rPr>
          <w:rFonts w:ascii="Consolas" w:hAnsi="Consolas"/>
          <w:sz w:val="22"/>
        </w:rPr>
        <w:t xml:space="preserve">    private void SwapCurrencies(object obj)</w:t>
      </w:r>
    </w:p>
    <w:p w14:paraId="2632C31E" w14:textId="77777777" w:rsidR="00F96CC3" w:rsidRDefault="00000000" w:rsidP="00CD6E1C">
      <w:pPr>
        <w:spacing w:after="0" w:line="240" w:lineRule="auto"/>
      </w:pPr>
      <w:r>
        <w:rPr>
          <w:rFonts w:ascii="Consolas" w:hAnsi="Consolas"/>
          <w:sz w:val="22"/>
        </w:rPr>
        <w:t xml:space="preserve">    {</w:t>
      </w:r>
    </w:p>
    <w:p w14:paraId="04742062" w14:textId="77777777" w:rsidR="00F96CC3" w:rsidRDefault="00000000" w:rsidP="00CD6E1C">
      <w:pPr>
        <w:spacing w:after="0" w:line="240" w:lineRule="auto"/>
      </w:pPr>
      <w:r>
        <w:rPr>
          <w:rFonts w:ascii="Consolas" w:hAnsi="Consolas"/>
          <w:sz w:val="22"/>
        </w:rPr>
        <w:t xml:space="preserve">        (TargetCurrency, ToBeExchangedCurrency) =</w:t>
      </w:r>
    </w:p>
    <w:p w14:paraId="760AF1D7" w14:textId="77777777" w:rsidR="00F96CC3" w:rsidRDefault="00000000" w:rsidP="00CD6E1C">
      <w:pPr>
        <w:spacing w:after="0" w:line="240" w:lineRule="auto"/>
      </w:pPr>
      <w:r>
        <w:rPr>
          <w:rFonts w:ascii="Consolas" w:hAnsi="Consolas"/>
          <w:sz w:val="22"/>
        </w:rPr>
        <w:t xml:space="preserve">            (ToBeExchangedCurrency, TargetCurrency);</w:t>
      </w:r>
    </w:p>
    <w:p w14:paraId="1CECC5AF" w14:textId="77777777" w:rsidR="00F96CC3" w:rsidRDefault="00000000" w:rsidP="00CD6E1C">
      <w:pPr>
        <w:spacing w:after="0" w:line="240" w:lineRule="auto"/>
      </w:pPr>
      <w:r>
        <w:rPr>
          <w:rFonts w:ascii="Consolas" w:hAnsi="Consolas"/>
          <w:sz w:val="22"/>
        </w:rPr>
        <w:t xml:space="preserve">        (TargetCurrencyAmount, ToBeExchangedCurrencyAmount) =</w:t>
      </w:r>
    </w:p>
    <w:p w14:paraId="426898B9" w14:textId="77777777" w:rsidR="00F96CC3" w:rsidRDefault="00000000" w:rsidP="00CD6E1C">
      <w:pPr>
        <w:spacing w:after="0" w:line="240" w:lineRule="auto"/>
      </w:pPr>
      <w:r>
        <w:rPr>
          <w:rFonts w:ascii="Consolas" w:hAnsi="Consolas"/>
          <w:sz w:val="22"/>
        </w:rPr>
        <w:t xml:space="preserve">            (ToBeExchangedCurrencyAmount, TargetCurrencyAmount);</w:t>
      </w:r>
    </w:p>
    <w:p w14:paraId="41B7DC5B" w14:textId="77777777" w:rsidR="00F96CC3" w:rsidRDefault="00000000" w:rsidP="00CD6E1C">
      <w:pPr>
        <w:spacing w:after="0" w:line="240" w:lineRule="auto"/>
      </w:pPr>
      <w:r>
        <w:rPr>
          <w:rFonts w:ascii="Consolas" w:hAnsi="Consolas"/>
          <w:sz w:val="22"/>
        </w:rPr>
        <w:t xml:space="preserve">    }</w:t>
      </w:r>
    </w:p>
    <w:p w14:paraId="458D5F28" w14:textId="77777777" w:rsidR="00F96CC3" w:rsidRDefault="00F96CC3" w:rsidP="00CD6E1C">
      <w:pPr>
        <w:spacing w:after="0" w:line="240" w:lineRule="auto"/>
      </w:pPr>
    </w:p>
    <w:p w14:paraId="5B88620A" w14:textId="77777777" w:rsidR="00F96CC3" w:rsidRDefault="00000000" w:rsidP="00CD6E1C">
      <w:pPr>
        <w:spacing w:after="0" w:line="240" w:lineRule="auto"/>
      </w:pPr>
      <w:r>
        <w:rPr>
          <w:rFonts w:ascii="Consolas" w:hAnsi="Consolas"/>
          <w:sz w:val="22"/>
        </w:rPr>
        <w:t xml:space="preserve">    private void Exchange(object obj)</w:t>
      </w:r>
    </w:p>
    <w:p w14:paraId="1A25F1AD" w14:textId="77777777" w:rsidR="00F96CC3" w:rsidRDefault="00000000" w:rsidP="00CD6E1C">
      <w:pPr>
        <w:spacing w:after="0" w:line="240" w:lineRule="auto"/>
      </w:pPr>
      <w:r>
        <w:rPr>
          <w:rFonts w:ascii="Consolas" w:hAnsi="Consolas"/>
          <w:sz w:val="22"/>
        </w:rPr>
        <w:t xml:space="preserve">    {</w:t>
      </w:r>
    </w:p>
    <w:p w14:paraId="3CB53DBC" w14:textId="77777777" w:rsidR="00F96CC3" w:rsidRDefault="00000000" w:rsidP="00CD6E1C">
      <w:pPr>
        <w:spacing w:after="0" w:line="240" w:lineRule="auto"/>
      </w:pPr>
      <w:r>
        <w:rPr>
          <w:rFonts w:ascii="Consolas" w:hAnsi="Consolas"/>
          <w:sz w:val="22"/>
        </w:rPr>
        <w:t xml:space="preserve">        TargetCurrencyAmount = _currencyCalculationsService</w:t>
      </w:r>
    </w:p>
    <w:p w14:paraId="100E1E81" w14:textId="77777777" w:rsidR="00F96CC3" w:rsidRDefault="00000000" w:rsidP="00CD6E1C">
      <w:pPr>
        <w:spacing w:after="0" w:line="240" w:lineRule="auto"/>
      </w:pPr>
      <w:r>
        <w:rPr>
          <w:rFonts w:ascii="Consolas" w:hAnsi="Consolas"/>
          <w:sz w:val="22"/>
        </w:rPr>
        <w:t xml:space="preserve">            .ExchangeCurrencies(ToBeExchangedCurrency,</w:t>
      </w:r>
    </w:p>
    <w:p w14:paraId="08B5001A" w14:textId="77777777" w:rsidR="00F96CC3" w:rsidRDefault="00000000" w:rsidP="00CD6E1C">
      <w:pPr>
        <w:spacing w:after="0" w:line="240" w:lineRule="auto"/>
      </w:pPr>
      <w:r>
        <w:rPr>
          <w:rFonts w:ascii="Consolas" w:hAnsi="Consolas"/>
          <w:sz w:val="22"/>
        </w:rPr>
        <w:lastRenderedPageBreak/>
        <w:t xml:space="preserve">                TargetCurrency, _toBeExchangedCurrencyAmount);</w:t>
      </w:r>
    </w:p>
    <w:p w14:paraId="22D192A1" w14:textId="77777777" w:rsidR="00F96CC3" w:rsidRDefault="00000000" w:rsidP="00CD6E1C">
      <w:pPr>
        <w:spacing w:after="0" w:line="240" w:lineRule="auto"/>
      </w:pPr>
      <w:r>
        <w:rPr>
          <w:rFonts w:ascii="Consolas" w:hAnsi="Consolas"/>
          <w:sz w:val="22"/>
        </w:rPr>
        <w:t xml:space="preserve">    }</w:t>
      </w:r>
    </w:p>
    <w:p w14:paraId="5CF2F245" w14:textId="77777777" w:rsidR="00F96CC3" w:rsidRDefault="00000000" w:rsidP="00CD6E1C">
      <w:pPr>
        <w:spacing w:after="0" w:line="240" w:lineRule="auto"/>
      </w:pPr>
      <w:r>
        <w:rPr>
          <w:rFonts w:ascii="Consolas" w:hAnsi="Consolas"/>
          <w:sz w:val="22"/>
        </w:rPr>
        <w:t>}</w:t>
      </w:r>
    </w:p>
    <w:p w14:paraId="6F451B5A" w14:textId="77777777" w:rsidR="00F96CC3" w:rsidRDefault="00000000" w:rsidP="005756EB">
      <w:pPr>
        <w:spacing w:after="0"/>
        <w:ind w:firstLine="709"/>
        <w:jc w:val="both"/>
      </w:pPr>
      <w:r>
        <w:t>У ExchangesViewModel реалізовано валідацію можливості виконання команд через предикати CanExecute. Наприклад, кнопка обміну стає активною лише коли обидві валюти обрані, їх ціни більші за нуль, введена сума більша за нуль, і це різні валюти. Метод SwapCurrencies використовує деструктуризацію кортежів C# для елегантного обміну значеннями між змінними.</w:t>
      </w:r>
    </w:p>
    <w:p w14:paraId="4937472D" w14:textId="77777777" w:rsidR="00F96CC3" w:rsidRDefault="00000000" w:rsidP="005756EB">
      <w:pPr>
        <w:spacing w:after="0"/>
        <w:ind w:firstLine="709"/>
        <w:jc w:val="both"/>
        <w:rPr>
          <w:lang w:val="uk-UA"/>
        </w:rPr>
      </w:pPr>
      <w:r>
        <w:t>TopListViewModel, представлений у лістингу 15, відповідає за завантаження та відображення списку топ-криптовалют. Він використовує ObservableCollection для забезпечення автоматичного оновлення інтерфейсу при додаванні нових елементів, а також підтримує пагінацію через метод LoadMore.</w:t>
      </w:r>
    </w:p>
    <w:p w14:paraId="581F0496" w14:textId="77777777" w:rsidR="005756EB" w:rsidRPr="005756EB" w:rsidRDefault="005756EB" w:rsidP="005756EB">
      <w:pPr>
        <w:spacing w:after="0"/>
        <w:ind w:firstLine="709"/>
        <w:jc w:val="both"/>
        <w:rPr>
          <w:lang w:val="uk-UA"/>
        </w:rPr>
      </w:pPr>
    </w:p>
    <w:p w14:paraId="68B2705F" w14:textId="77777777" w:rsidR="00F96CC3" w:rsidRPr="005756EB" w:rsidRDefault="00000000" w:rsidP="00CD6E1C">
      <w:pPr>
        <w:spacing w:after="0"/>
        <w:rPr>
          <w:iCs/>
        </w:rPr>
      </w:pPr>
      <w:r w:rsidRPr="005756EB">
        <w:rPr>
          <w:iCs/>
        </w:rPr>
        <w:t>Лістинг 15 – TopListViewModel</w:t>
      </w:r>
    </w:p>
    <w:p w14:paraId="208DE35A" w14:textId="77777777" w:rsidR="00F96CC3" w:rsidRDefault="00000000" w:rsidP="00CD6E1C">
      <w:pPr>
        <w:spacing w:after="0" w:line="240" w:lineRule="auto"/>
      </w:pPr>
      <w:r>
        <w:rPr>
          <w:rFonts w:ascii="Consolas" w:hAnsi="Consolas"/>
          <w:sz w:val="22"/>
        </w:rPr>
        <w:t>public class TopListViewModel</w:t>
      </w:r>
    </w:p>
    <w:p w14:paraId="7E57AA51" w14:textId="77777777" w:rsidR="00F96CC3" w:rsidRDefault="00000000" w:rsidP="00CD6E1C">
      <w:pPr>
        <w:spacing w:after="0" w:line="240" w:lineRule="auto"/>
      </w:pPr>
      <w:r>
        <w:rPr>
          <w:rFonts w:ascii="Consolas" w:hAnsi="Consolas"/>
          <w:sz w:val="22"/>
        </w:rPr>
        <w:t>{</w:t>
      </w:r>
    </w:p>
    <w:p w14:paraId="042DCF3A" w14:textId="77777777" w:rsidR="00F96CC3" w:rsidRDefault="00000000" w:rsidP="00CD6E1C">
      <w:pPr>
        <w:spacing w:after="0" w:line="240" w:lineRule="auto"/>
      </w:pPr>
      <w:r>
        <w:rPr>
          <w:rFonts w:ascii="Consolas" w:hAnsi="Consolas"/>
          <w:sz w:val="22"/>
        </w:rPr>
        <w:t xml:space="preserve">    public ObservableCollection&lt;CurrencyViewModel&gt; Currencies { get; set; }</w:t>
      </w:r>
    </w:p>
    <w:p w14:paraId="6C73A9D3" w14:textId="77777777" w:rsidR="00F96CC3" w:rsidRDefault="00000000" w:rsidP="00CD6E1C">
      <w:pPr>
        <w:spacing w:after="0" w:line="240" w:lineRule="auto"/>
      </w:pPr>
      <w:r>
        <w:rPr>
          <w:rFonts w:ascii="Consolas" w:hAnsi="Consolas"/>
          <w:sz w:val="22"/>
        </w:rPr>
        <w:t xml:space="preserve">    private readonly ICurrencyDataService _apiService;</w:t>
      </w:r>
    </w:p>
    <w:p w14:paraId="2C4707FA" w14:textId="77777777" w:rsidR="00F96CC3" w:rsidRDefault="00F96CC3" w:rsidP="00CD6E1C">
      <w:pPr>
        <w:spacing w:after="0" w:line="240" w:lineRule="auto"/>
      </w:pPr>
    </w:p>
    <w:p w14:paraId="3C09D345" w14:textId="77777777" w:rsidR="00F96CC3" w:rsidRDefault="00000000" w:rsidP="00CD6E1C">
      <w:pPr>
        <w:spacing w:after="0" w:line="240" w:lineRule="auto"/>
      </w:pPr>
      <w:r>
        <w:rPr>
          <w:rFonts w:ascii="Consolas" w:hAnsi="Consolas"/>
          <w:sz w:val="22"/>
        </w:rPr>
        <w:t xml:space="preserve">    public TopListViewModel(ICurrencyDataService apiService)</w:t>
      </w:r>
    </w:p>
    <w:p w14:paraId="5FFAC28D" w14:textId="77777777" w:rsidR="00F96CC3" w:rsidRDefault="00000000" w:rsidP="00CD6E1C">
      <w:pPr>
        <w:spacing w:after="0" w:line="240" w:lineRule="auto"/>
      </w:pPr>
      <w:r>
        <w:rPr>
          <w:rFonts w:ascii="Consolas" w:hAnsi="Consolas"/>
          <w:sz w:val="22"/>
        </w:rPr>
        <w:t xml:space="preserve">    {</w:t>
      </w:r>
    </w:p>
    <w:p w14:paraId="320675D0" w14:textId="77777777" w:rsidR="00F96CC3" w:rsidRDefault="00000000" w:rsidP="00CD6E1C">
      <w:pPr>
        <w:spacing w:after="0" w:line="240" w:lineRule="auto"/>
      </w:pPr>
      <w:r>
        <w:rPr>
          <w:rFonts w:ascii="Consolas" w:hAnsi="Consolas"/>
          <w:sz w:val="22"/>
        </w:rPr>
        <w:t xml:space="preserve">        Currencies = new ObservableCollection&lt;CurrencyViewModel&gt;();</w:t>
      </w:r>
    </w:p>
    <w:p w14:paraId="3CE27731" w14:textId="77777777" w:rsidR="00F96CC3" w:rsidRDefault="00000000" w:rsidP="00CD6E1C">
      <w:pPr>
        <w:spacing w:after="0" w:line="240" w:lineRule="auto"/>
      </w:pPr>
      <w:r>
        <w:rPr>
          <w:rFonts w:ascii="Consolas" w:hAnsi="Consolas"/>
          <w:sz w:val="22"/>
        </w:rPr>
        <w:t xml:space="preserve">        _apiService = apiService;</w:t>
      </w:r>
    </w:p>
    <w:p w14:paraId="57036958" w14:textId="77777777" w:rsidR="00F96CC3" w:rsidRDefault="00000000" w:rsidP="00CD6E1C">
      <w:pPr>
        <w:spacing w:after="0" w:line="240" w:lineRule="auto"/>
      </w:pPr>
      <w:r>
        <w:rPr>
          <w:rFonts w:ascii="Consolas" w:hAnsi="Consolas"/>
          <w:sz w:val="22"/>
        </w:rPr>
        <w:t xml:space="preserve">    }</w:t>
      </w:r>
    </w:p>
    <w:p w14:paraId="38ED26F1" w14:textId="77777777" w:rsidR="00F96CC3" w:rsidRDefault="00F96CC3" w:rsidP="00CD6E1C">
      <w:pPr>
        <w:spacing w:after="0" w:line="240" w:lineRule="auto"/>
      </w:pPr>
    </w:p>
    <w:p w14:paraId="7CFBBA72" w14:textId="77777777" w:rsidR="00F96CC3" w:rsidRDefault="00000000" w:rsidP="00CD6E1C">
      <w:pPr>
        <w:spacing w:after="0" w:line="240" w:lineRule="auto"/>
      </w:pPr>
      <w:r>
        <w:rPr>
          <w:rFonts w:ascii="Consolas" w:hAnsi="Consolas"/>
          <w:sz w:val="22"/>
        </w:rPr>
        <w:t xml:space="preserve">    public async Task InitializeAsync()</w:t>
      </w:r>
    </w:p>
    <w:p w14:paraId="602CB1E1" w14:textId="77777777" w:rsidR="00F96CC3" w:rsidRDefault="00000000" w:rsidP="00CD6E1C">
      <w:pPr>
        <w:spacing w:after="0" w:line="240" w:lineRule="auto"/>
      </w:pPr>
      <w:r>
        <w:rPr>
          <w:rFonts w:ascii="Consolas" w:hAnsi="Consolas"/>
          <w:sz w:val="22"/>
        </w:rPr>
        <w:t xml:space="preserve">    {</w:t>
      </w:r>
    </w:p>
    <w:p w14:paraId="2DB0F85B" w14:textId="77777777" w:rsidR="00F96CC3" w:rsidRDefault="00000000" w:rsidP="00CD6E1C">
      <w:pPr>
        <w:spacing w:after="0" w:line="240" w:lineRule="auto"/>
      </w:pPr>
      <w:r>
        <w:rPr>
          <w:rFonts w:ascii="Consolas" w:hAnsi="Consolas"/>
          <w:sz w:val="22"/>
        </w:rPr>
        <w:t xml:space="preserve">        await RefreshCurrenciesList();</w:t>
      </w:r>
    </w:p>
    <w:p w14:paraId="793478F2" w14:textId="77777777" w:rsidR="00F96CC3" w:rsidRDefault="00000000" w:rsidP="00CD6E1C">
      <w:pPr>
        <w:spacing w:after="0" w:line="240" w:lineRule="auto"/>
      </w:pPr>
      <w:r>
        <w:rPr>
          <w:rFonts w:ascii="Consolas" w:hAnsi="Consolas"/>
          <w:sz w:val="22"/>
        </w:rPr>
        <w:t xml:space="preserve">    }</w:t>
      </w:r>
    </w:p>
    <w:p w14:paraId="6D10DD76" w14:textId="77777777" w:rsidR="00F96CC3" w:rsidRDefault="00F96CC3" w:rsidP="00CD6E1C">
      <w:pPr>
        <w:spacing w:after="0" w:line="240" w:lineRule="auto"/>
      </w:pPr>
    </w:p>
    <w:p w14:paraId="3B0CFA51" w14:textId="77777777" w:rsidR="00F96CC3" w:rsidRDefault="00000000" w:rsidP="00CD6E1C">
      <w:pPr>
        <w:spacing w:after="0" w:line="240" w:lineRule="auto"/>
      </w:pPr>
      <w:r>
        <w:rPr>
          <w:rFonts w:ascii="Consolas" w:hAnsi="Consolas"/>
          <w:sz w:val="22"/>
        </w:rPr>
        <w:t xml:space="preserve">    public async Task LoadMore(int count = 20)</w:t>
      </w:r>
    </w:p>
    <w:p w14:paraId="7BEBD867" w14:textId="77777777" w:rsidR="00F96CC3" w:rsidRDefault="00000000" w:rsidP="00CD6E1C">
      <w:pPr>
        <w:spacing w:after="0" w:line="240" w:lineRule="auto"/>
      </w:pPr>
      <w:r>
        <w:rPr>
          <w:rFonts w:ascii="Consolas" w:hAnsi="Consolas"/>
          <w:sz w:val="22"/>
        </w:rPr>
        <w:t xml:space="preserve">    {</w:t>
      </w:r>
    </w:p>
    <w:p w14:paraId="21D9E599" w14:textId="77777777" w:rsidR="00F96CC3" w:rsidRDefault="00000000" w:rsidP="00CD6E1C">
      <w:pPr>
        <w:spacing w:after="0" w:line="240" w:lineRule="auto"/>
      </w:pPr>
      <w:r>
        <w:rPr>
          <w:rFonts w:ascii="Consolas" w:hAnsi="Consolas"/>
          <w:sz w:val="22"/>
        </w:rPr>
        <w:t xml:space="preserve">        var additionalCurrencies = await _apiService</w:t>
      </w:r>
    </w:p>
    <w:p w14:paraId="3F49F3ED" w14:textId="77777777" w:rsidR="00F96CC3" w:rsidRDefault="00000000" w:rsidP="00CD6E1C">
      <w:pPr>
        <w:spacing w:after="0" w:line="240" w:lineRule="auto"/>
      </w:pPr>
      <w:r>
        <w:rPr>
          <w:rFonts w:ascii="Consolas" w:hAnsi="Consolas"/>
          <w:sz w:val="22"/>
        </w:rPr>
        <w:t xml:space="preserve">            .GetAssets(null, 20, Currencies.Count);</w:t>
      </w:r>
    </w:p>
    <w:p w14:paraId="131FA0AB" w14:textId="77777777" w:rsidR="00F96CC3" w:rsidRDefault="00000000" w:rsidP="00CD6E1C">
      <w:pPr>
        <w:spacing w:after="0" w:line="240" w:lineRule="auto"/>
      </w:pPr>
      <w:r>
        <w:rPr>
          <w:rFonts w:ascii="Consolas" w:hAnsi="Consolas"/>
          <w:sz w:val="22"/>
        </w:rPr>
        <w:t xml:space="preserve">        foreach (var currency in additionalCurrencies)</w:t>
      </w:r>
    </w:p>
    <w:p w14:paraId="3F63843B" w14:textId="77777777" w:rsidR="00F96CC3" w:rsidRDefault="00000000" w:rsidP="00CD6E1C">
      <w:pPr>
        <w:spacing w:after="0" w:line="240" w:lineRule="auto"/>
      </w:pPr>
      <w:r>
        <w:rPr>
          <w:rFonts w:ascii="Consolas" w:hAnsi="Consolas"/>
          <w:sz w:val="22"/>
        </w:rPr>
        <w:lastRenderedPageBreak/>
        <w:t xml:space="preserve">        {</w:t>
      </w:r>
    </w:p>
    <w:p w14:paraId="67D4A98B" w14:textId="77777777" w:rsidR="00F96CC3" w:rsidRDefault="00000000" w:rsidP="00CD6E1C">
      <w:pPr>
        <w:spacing w:after="0" w:line="240" w:lineRule="auto"/>
      </w:pPr>
      <w:r>
        <w:rPr>
          <w:rFonts w:ascii="Consolas" w:hAnsi="Consolas"/>
          <w:sz w:val="22"/>
        </w:rPr>
        <w:t xml:space="preserve">            Currencies.Add(new CurrencyViewModel</w:t>
      </w:r>
    </w:p>
    <w:p w14:paraId="647918BA" w14:textId="77777777" w:rsidR="00F96CC3" w:rsidRDefault="00000000" w:rsidP="00CD6E1C">
      <w:pPr>
        <w:spacing w:after="0" w:line="240" w:lineRule="auto"/>
      </w:pPr>
      <w:r>
        <w:rPr>
          <w:rFonts w:ascii="Consolas" w:hAnsi="Consolas"/>
          <w:sz w:val="22"/>
        </w:rPr>
        <w:t xml:space="preserve">            {</w:t>
      </w:r>
    </w:p>
    <w:p w14:paraId="14B6929B" w14:textId="77777777" w:rsidR="00F96CC3" w:rsidRDefault="00000000" w:rsidP="00CD6E1C">
      <w:pPr>
        <w:spacing w:after="0" w:line="240" w:lineRule="auto"/>
      </w:pPr>
      <w:r>
        <w:rPr>
          <w:rFonts w:ascii="Consolas" w:hAnsi="Consolas"/>
          <w:sz w:val="22"/>
        </w:rPr>
        <w:t xml:space="preserve">                Name = currency.Name, Symbol = currency.Symbol,</w:t>
      </w:r>
    </w:p>
    <w:p w14:paraId="3B230187" w14:textId="77777777" w:rsidR="00F96CC3" w:rsidRDefault="00000000" w:rsidP="00CD6E1C">
      <w:pPr>
        <w:spacing w:after="0" w:line="240" w:lineRule="auto"/>
      </w:pPr>
      <w:r>
        <w:rPr>
          <w:rFonts w:ascii="Consolas" w:hAnsi="Consolas"/>
          <w:sz w:val="22"/>
        </w:rPr>
        <w:t xml:space="preserve">                Rank = currency.Rank, PriceUsd = currency.PriceUsd,</w:t>
      </w:r>
    </w:p>
    <w:p w14:paraId="48FE5AE1" w14:textId="77777777" w:rsidR="00F96CC3" w:rsidRDefault="00000000" w:rsidP="00CD6E1C">
      <w:pPr>
        <w:spacing w:after="0" w:line="240" w:lineRule="auto"/>
      </w:pPr>
      <w:r>
        <w:rPr>
          <w:rFonts w:ascii="Consolas" w:hAnsi="Consolas"/>
          <w:sz w:val="22"/>
        </w:rPr>
        <w:t xml:space="preserve">                ChangePercent24Hr = currency.ChangePercent24Hr,</w:t>
      </w:r>
    </w:p>
    <w:p w14:paraId="60F1447A" w14:textId="77777777" w:rsidR="00F96CC3" w:rsidRDefault="00000000" w:rsidP="00CD6E1C">
      <w:pPr>
        <w:spacing w:after="0" w:line="240" w:lineRule="auto"/>
      </w:pPr>
      <w:r>
        <w:rPr>
          <w:rFonts w:ascii="Consolas" w:hAnsi="Consolas"/>
          <w:sz w:val="22"/>
        </w:rPr>
        <w:t xml:space="preserve">                Vwap24Hr = currency.Vwap24Hr, Explorer = currency.Explorer</w:t>
      </w:r>
    </w:p>
    <w:p w14:paraId="22DCD4E3" w14:textId="77777777" w:rsidR="00F96CC3" w:rsidRDefault="00000000" w:rsidP="00CD6E1C">
      <w:pPr>
        <w:spacing w:after="0" w:line="240" w:lineRule="auto"/>
      </w:pPr>
      <w:r>
        <w:rPr>
          <w:rFonts w:ascii="Consolas" w:hAnsi="Consolas"/>
          <w:sz w:val="22"/>
        </w:rPr>
        <w:t xml:space="preserve">            });</w:t>
      </w:r>
    </w:p>
    <w:p w14:paraId="0CDFD6C5" w14:textId="77777777" w:rsidR="00F96CC3" w:rsidRDefault="00000000" w:rsidP="00CD6E1C">
      <w:pPr>
        <w:spacing w:after="0" w:line="240" w:lineRule="auto"/>
      </w:pPr>
      <w:r>
        <w:rPr>
          <w:rFonts w:ascii="Consolas" w:hAnsi="Consolas"/>
          <w:sz w:val="22"/>
        </w:rPr>
        <w:t xml:space="preserve">        }</w:t>
      </w:r>
    </w:p>
    <w:p w14:paraId="023EEFEE" w14:textId="77777777" w:rsidR="00F96CC3" w:rsidRDefault="00000000" w:rsidP="00CD6E1C">
      <w:pPr>
        <w:spacing w:after="0" w:line="240" w:lineRule="auto"/>
      </w:pPr>
      <w:r>
        <w:rPr>
          <w:rFonts w:ascii="Consolas" w:hAnsi="Consolas"/>
          <w:sz w:val="22"/>
        </w:rPr>
        <w:t xml:space="preserve">    }</w:t>
      </w:r>
    </w:p>
    <w:p w14:paraId="43871EF4" w14:textId="77777777" w:rsidR="00F96CC3" w:rsidRDefault="00F96CC3" w:rsidP="00CD6E1C">
      <w:pPr>
        <w:spacing w:after="0" w:line="240" w:lineRule="auto"/>
      </w:pPr>
    </w:p>
    <w:p w14:paraId="31BB57E7" w14:textId="77777777" w:rsidR="00F96CC3" w:rsidRDefault="00000000" w:rsidP="00CD6E1C">
      <w:pPr>
        <w:spacing w:after="0" w:line="240" w:lineRule="auto"/>
      </w:pPr>
      <w:r>
        <w:rPr>
          <w:rFonts w:ascii="Consolas" w:hAnsi="Consolas"/>
          <w:sz w:val="22"/>
        </w:rPr>
        <w:t xml:space="preserve">    public async Task RefreshCurrenciesList()</w:t>
      </w:r>
    </w:p>
    <w:p w14:paraId="7B27FA8D" w14:textId="77777777" w:rsidR="00F96CC3" w:rsidRDefault="00000000" w:rsidP="00CD6E1C">
      <w:pPr>
        <w:spacing w:after="0" w:line="240" w:lineRule="auto"/>
      </w:pPr>
      <w:r>
        <w:rPr>
          <w:rFonts w:ascii="Consolas" w:hAnsi="Consolas"/>
          <w:sz w:val="22"/>
        </w:rPr>
        <w:t xml:space="preserve">    {</w:t>
      </w:r>
    </w:p>
    <w:p w14:paraId="47C3F7EC" w14:textId="77777777" w:rsidR="00F96CC3" w:rsidRDefault="00000000" w:rsidP="00CD6E1C">
      <w:pPr>
        <w:spacing w:after="0" w:line="240" w:lineRule="auto"/>
      </w:pPr>
      <w:r>
        <w:rPr>
          <w:rFonts w:ascii="Consolas" w:hAnsi="Consolas"/>
          <w:sz w:val="22"/>
        </w:rPr>
        <w:t xml:space="preserve">        var currencies = await _apiService.GetAssets();</w:t>
      </w:r>
    </w:p>
    <w:p w14:paraId="440AE696" w14:textId="77777777" w:rsidR="00F96CC3" w:rsidRDefault="00000000" w:rsidP="00CD6E1C">
      <w:pPr>
        <w:spacing w:after="0" w:line="240" w:lineRule="auto"/>
      </w:pPr>
      <w:r>
        <w:rPr>
          <w:rFonts w:ascii="Consolas" w:hAnsi="Consolas"/>
          <w:sz w:val="22"/>
        </w:rPr>
        <w:t xml:space="preserve">        Currencies.Clear();</w:t>
      </w:r>
    </w:p>
    <w:p w14:paraId="713CD7C3" w14:textId="77777777" w:rsidR="00F96CC3" w:rsidRDefault="00000000" w:rsidP="00CD6E1C">
      <w:pPr>
        <w:spacing w:after="0" w:line="240" w:lineRule="auto"/>
      </w:pPr>
      <w:r>
        <w:rPr>
          <w:rFonts w:ascii="Consolas" w:hAnsi="Consolas"/>
          <w:sz w:val="22"/>
        </w:rPr>
        <w:t xml:space="preserve">        foreach (var currency in currencies)</w:t>
      </w:r>
    </w:p>
    <w:p w14:paraId="462E5AC9" w14:textId="77777777" w:rsidR="00F96CC3" w:rsidRDefault="00000000" w:rsidP="00CD6E1C">
      <w:pPr>
        <w:spacing w:after="0" w:line="240" w:lineRule="auto"/>
      </w:pPr>
      <w:r>
        <w:rPr>
          <w:rFonts w:ascii="Consolas" w:hAnsi="Consolas"/>
          <w:sz w:val="22"/>
        </w:rPr>
        <w:t xml:space="preserve">        {</w:t>
      </w:r>
    </w:p>
    <w:p w14:paraId="7B5DB01A" w14:textId="77777777" w:rsidR="00F96CC3" w:rsidRDefault="00000000" w:rsidP="00CD6E1C">
      <w:pPr>
        <w:spacing w:after="0" w:line="240" w:lineRule="auto"/>
      </w:pPr>
      <w:r>
        <w:rPr>
          <w:rFonts w:ascii="Consolas" w:hAnsi="Consolas"/>
          <w:sz w:val="22"/>
        </w:rPr>
        <w:t xml:space="preserve">            Currencies.Add(new CurrencyViewModel { ... });</w:t>
      </w:r>
    </w:p>
    <w:p w14:paraId="5439C28A" w14:textId="77777777" w:rsidR="00F96CC3" w:rsidRDefault="00000000" w:rsidP="00CD6E1C">
      <w:pPr>
        <w:spacing w:after="0" w:line="240" w:lineRule="auto"/>
      </w:pPr>
      <w:r>
        <w:rPr>
          <w:rFonts w:ascii="Consolas" w:hAnsi="Consolas"/>
          <w:sz w:val="22"/>
        </w:rPr>
        <w:t xml:space="preserve">        }</w:t>
      </w:r>
    </w:p>
    <w:p w14:paraId="46E913F4" w14:textId="77777777" w:rsidR="00F96CC3" w:rsidRDefault="00000000" w:rsidP="00CD6E1C">
      <w:pPr>
        <w:spacing w:after="0" w:line="240" w:lineRule="auto"/>
      </w:pPr>
      <w:r>
        <w:rPr>
          <w:rFonts w:ascii="Consolas" w:hAnsi="Consolas"/>
          <w:sz w:val="22"/>
        </w:rPr>
        <w:t xml:space="preserve">    }</w:t>
      </w:r>
    </w:p>
    <w:p w14:paraId="76AF6016" w14:textId="77777777" w:rsidR="00F96CC3" w:rsidRDefault="00000000" w:rsidP="00CD6E1C">
      <w:pPr>
        <w:spacing w:after="0" w:line="240" w:lineRule="auto"/>
      </w:pPr>
      <w:r>
        <w:rPr>
          <w:rFonts w:ascii="Consolas" w:hAnsi="Consolas"/>
          <w:sz w:val="22"/>
        </w:rPr>
        <w:t>}</w:t>
      </w:r>
    </w:p>
    <w:p w14:paraId="4BE28671" w14:textId="77777777" w:rsidR="005756EB" w:rsidRDefault="005756EB" w:rsidP="00CD6E1C">
      <w:pPr>
        <w:spacing w:after="0"/>
        <w:ind w:firstLine="709"/>
        <w:rPr>
          <w:lang w:val="uk-UA"/>
        </w:rPr>
      </w:pPr>
    </w:p>
    <w:p w14:paraId="41063423" w14:textId="38FFE435" w:rsidR="00F96CC3" w:rsidRDefault="00000000" w:rsidP="005756EB">
      <w:pPr>
        <w:spacing w:after="0"/>
        <w:ind w:firstLine="709"/>
        <w:jc w:val="both"/>
        <w:rPr>
          <w:lang w:val="uk-UA"/>
        </w:rPr>
      </w:pPr>
      <w:r>
        <w:t>CurrencyDataViewModel</w:t>
      </w:r>
      <w:r w:rsidRPr="005756EB">
        <w:rPr>
          <w:lang w:val="uk-UA"/>
        </w:rPr>
        <w:t xml:space="preserve">, представлений у лістингу 16, відповідає за відображення детальної інформації про конкретну криптовалюту, включаючи побудову свічкового графіку за допомогою бібліотеки </w:t>
      </w:r>
      <w:r>
        <w:t>LiveChartsCore</w:t>
      </w:r>
      <w:r w:rsidRPr="005756EB">
        <w:rPr>
          <w:lang w:val="uk-UA"/>
        </w:rPr>
        <w:t>.</w:t>
      </w:r>
    </w:p>
    <w:p w14:paraId="2CA218B1" w14:textId="77777777" w:rsidR="005756EB" w:rsidRPr="005756EB" w:rsidRDefault="005756EB" w:rsidP="00CD6E1C">
      <w:pPr>
        <w:spacing w:after="0"/>
        <w:ind w:firstLine="709"/>
        <w:rPr>
          <w:lang w:val="uk-UA"/>
        </w:rPr>
      </w:pPr>
    </w:p>
    <w:p w14:paraId="260AFE34" w14:textId="77777777" w:rsidR="00F96CC3" w:rsidRPr="005756EB" w:rsidRDefault="00000000" w:rsidP="00CD6E1C">
      <w:pPr>
        <w:spacing w:after="0"/>
        <w:rPr>
          <w:iCs/>
        </w:rPr>
      </w:pPr>
      <w:r w:rsidRPr="005756EB">
        <w:rPr>
          <w:iCs/>
        </w:rPr>
        <w:t>Лістинг 16 – CurrencyDataViewModel</w:t>
      </w:r>
    </w:p>
    <w:p w14:paraId="0EC6E26A" w14:textId="77777777" w:rsidR="00F96CC3" w:rsidRDefault="00000000" w:rsidP="00CD6E1C">
      <w:pPr>
        <w:spacing w:after="0" w:line="240" w:lineRule="auto"/>
      </w:pPr>
      <w:r>
        <w:rPr>
          <w:rFonts w:ascii="Consolas" w:hAnsi="Consolas"/>
          <w:sz w:val="22"/>
        </w:rPr>
        <w:t>class CurrencyDataViewModel : INotifyPropertyChanged</w:t>
      </w:r>
    </w:p>
    <w:p w14:paraId="7EE8C7F5" w14:textId="77777777" w:rsidR="00F96CC3" w:rsidRDefault="00000000" w:rsidP="00CD6E1C">
      <w:pPr>
        <w:spacing w:after="0" w:line="240" w:lineRule="auto"/>
      </w:pPr>
      <w:r>
        <w:rPr>
          <w:rFonts w:ascii="Consolas" w:hAnsi="Consolas"/>
          <w:sz w:val="22"/>
        </w:rPr>
        <w:t>{</w:t>
      </w:r>
    </w:p>
    <w:p w14:paraId="434BFED6" w14:textId="77777777" w:rsidR="00F96CC3" w:rsidRDefault="00000000" w:rsidP="00CD6E1C">
      <w:pPr>
        <w:spacing w:after="0" w:line="240" w:lineRule="auto"/>
      </w:pPr>
      <w:r>
        <w:rPr>
          <w:rFonts w:ascii="Consolas" w:hAnsi="Consolas"/>
          <w:sz w:val="22"/>
        </w:rPr>
        <w:t xml:space="preserve">    private readonly ICurrencyDataService _apiService;</w:t>
      </w:r>
    </w:p>
    <w:p w14:paraId="557C22E5" w14:textId="77777777" w:rsidR="00F96CC3" w:rsidRDefault="00000000" w:rsidP="00CD6E1C">
      <w:pPr>
        <w:spacing w:after="0" w:line="240" w:lineRule="auto"/>
      </w:pPr>
      <w:r>
        <w:rPr>
          <w:rFonts w:ascii="Consolas" w:hAnsi="Consolas"/>
          <w:sz w:val="22"/>
        </w:rPr>
        <w:t xml:space="preserve">    private readonly IOhlcService _ohlcService;</w:t>
      </w:r>
    </w:p>
    <w:p w14:paraId="16538C27" w14:textId="77777777" w:rsidR="00F96CC3" w:rsidRDefault="00000000" w:rsidP="00CD6E1C">
      <w:pPr>
        <w:spacing w:after="0" w:line="240" w:lineRule="auto"/>
      </w:pPr>
      <w:r>
        <w:rPr>
          <w:rFonts w:ascii="Consolas" w:hAnsi="Consolas"/>
          <w:sz w:val="22"/>
        </w:rPr>
        <w:t xml:space="preserve">    public Axis[] XAxes { get; set; }</w:t>
      </w:r>
    </w:p>
    <w:p w14:paraId="1E34694B" w14:textId="77777777" w:rsidR="00F96CC3" w:rsidRDefault="00000000" w:rsidP="00CD6E1C">
      <w:pPr>
        <w:spacing w:after="0" w:line="240" w:lineRule="auto"/>
      </w:pPr>
      <w:r>
        <w:rPr>
          <w:rFonts w:ascii="Consolas" w:hAnsi="Consolas"/>
          <w:sz w:val="22"/>
        </w:rPr>
        <w:t xml:space="preserve">    public ISeries[] Series { get; set; }</w:t>
      </w:r>
    </w:p>
    <w:p w14:paraId="5BB833C4" w14:textId="77777777" w:rsidR="00F96CC3" w:rsidRDefault="00000000" w:rsidP="00CD6E1C">
      <w:pPr>
        <w:spacing w:after="0" w:line="240" w:lineRule="auto"/>
      </w:pPr>
      <w:r>
        <w:rPr>
          <w:rFonts w:ascii="Consolas" w:hAnsi="Consolas"/>
          <w:sz w:val="22"/>
        </w:rPr>
        <w:t xml:space="preserve">    public Currency Currency { get; set; }</w:t>
      </w:r>
    </w:p>
    <w:p w14:paraId="44A6D805" w14:textId="77777777" w:rsidR="00F96CC3" w:rsidRDefault="00F96CC3" w:rsidP="00CD6E1C">
      <w:pPr>
        <w:spacing w:after="0" w:line="240" w:lineRule="auto"/>
      </w:pPr>
    </w:p>
    <w:p w14:paraId="4FBA0E48" w14:textId="77777777" w:rsidR="00F96CC3" w:rsidRDefault="00000000" w:rsidP="00CD6E1C">
      <w:pPr>
        <w:spacing w:after="0" w:line="240" w:lineRule="auto"/>
      </w:pPr>
      <w:r>
        <w:rPr>
          <w:rFonts w:ascii="Consolas" w:hAnsi="Consolas"/>
          <w:sz w:val="22"/>
        </w:rPr>
        <w:t xml:space="preserve">    public CurrencyDataViewModel(ICurrencyDataService apiService,</w:t>
      </w:r>
    </w:p>
    <w:p w14:paraId="2FC2D186" w14:textId="77777777" w:rsidR="00F96CC3" w:rsidRDefault="00000000" w:rsidP="00CD6E1C">
      <w:pPr>
        <w:spacing w:after="0" w:line="240" w:lineRule="auto"/>
      </w:pPr>
      <w:r>
        <w:rPr>
          <w:rFonts w:ascii="Consolas" w:hAnsi="Consolas"/>
          <w:sz w:val="22"/>
        </w:rPr>
        <w:t xml:space="preserve">        IOhlcService ohlcService, string CurrencyCode)</w:t>
      </w:r>
    </w:p>
    <w:p w14:paraId="5FECD4B3" w14:textId="77777777" w:rsidR="00F96CC3" w:rsidRDefault="00000000" w:rsidP="00CD6E1C">
      <w:pPr>
        <w:spacing w:after="0" w:line="240" w:lineRule="auto"/>
      </w:pPr>
      <w:r>
        <w:rPr>
          <w:rFonts w:ascii="Consolas" w:hAnsi="Consolas"/>
          <w:sz w:val="22"/>
        </w:rPr>
        <w:t xml:space="preserve">    {</w:t>
      </w:r>
    </w:p>
    <w:p w14:paraId="1BA8BAC2" w14:textId="77777777" w:rsidR="00F96CC3" w:rsidRDefault="00000000" w:rsidP="00CD6E1C">
      <w:pPr>
        <w:spacing w:after="0" w:line="240" w:lineRule="auto"/>
      </w:pPr>
      <w:r>
        <w:rPr>
          <w:rFonts w:ascii="Consolas" w:hAnsi="Consolas"/>
          <w:sz w:val="22"/>
        </w:rPr>
        <w:t xml:space="preserve">        _apiService = apiService;</w:t>
      </w:r>
    </w:p>
    <w:p w14:paraId="33117540" w14:textId="77777777" w:rsidR="00F96CC3" w:rsidRDefault="00000000" w:rsidP="00CD6E1C">
      <w:pPr>
        <w:spacing w:after="0" w:line="240" w:lineRule="auto"/>
      </w:pPr>
      <w:r>
        <w:rPr>
          <w:rFonts w:ascii="Consolas" w:hAnsi="Consolas"/>
          <w:sz w:val="22"/>
        </w:rPr>
        <w:t xml:space="preserve">        _ohlcService = ohlcService;</w:t>
      </w:r>
    </w:p>
    <w:p w14:paraId="3FCBEABF" w14:textId="77777777" w:rsidR="00F96CC3" w:rsidRDefault="00000000" w:rsidP="00CD6E1C">
      <w:pPr>
        <w:spacing w:after="0" w:line="240" w:lineRule="auto"/>
      </w:pPr>
      <w:r>
        <w:rPr>
          <w:rFonts w:ascii="Consolas" w:hAnsi="Consolas"/>
          <w:sz w:val="22"/>
        </w:rPr>
        <w:t xml:space="preserve">        LoadCurrencyData(CurrencyCode);</w:t>
      </w:r>
    </w:p>
    <w:p w14:paraId="0CF97AB4" w14:textId="77777777" w:rsidR="00F96CC3" w:rsidRDefault="00000000" w:rsidP="00CD6E1C">
      <w:pPr>
        <w:spacing w:after="0" w:line="240" w:lineRule="auto"/>
      </w:pPr>
      <w:r>
        <w:rPr>
          <w:rFonts w:ascii="Consolas" w:hAnsi="Consolas"/>
          <w:sz w:val="22"/>
        </w:rPr>
        <w:lastRenderedPageBreak/>
        <w:t xml:space="preserve">    }</w:t>
      </w:r>
    </w:p>
    <w:p w14:paraId="59E512A5" w14:textId="77777777" w:rsidR="00F96CC3" w:rsidRDefault="00F96CC3" w:rsidP="00CD6E1C">
      <w:pPr>
        <w:spacing w:after="0" w:line="240" w:lineRule="auto"/>
      </w:pPr>
    </w:p>
    <w:p w14:paraId="44093A2E" w14:textId="77777777" w:rsidR="00F96CC3" w:rsidRDefault="00000000" w:rsidP="00CD6E1C">
      <w:pPr>
        <w:spacing w:after="0" w:line="240" w:lineRule="auto"/>
      </w:pPr>
      <w:r>
        <w:rPr>
          <w:rFonts w:ascii="Consolas" w:hAnsi="Consolas"/>
          <w:sz w:val="22"/>
        </w:rPr>
        <w:t xml:space="preserve">    private async void LoadCurrencyData(string currencyCode)</w:t>
      </w:r>
    </w:p>
    <w:p w14:paraId="3109C251" w14:textId="77777777" w:rsidR="00F96CC3" w:rsidRDefault="00000000" w:rsidP="00CD6E1C">
      <w:pPr>
        <w:spacing w:after="0" w:line="240" w:lineRule="auto"/>
      </w:pPr>
      <w:r>
        <w:rPr>
          <w:rFonts w:ascii="Consolas" w:hAnsi="Consolas"/>
          <w:sz w:val="22"/>
        </w:rPr>
        <w:t xml:space="preserve">    {</w:t>
      </w:r>
    </w:p>
    <w:p w14:paraId="5E705B77" w14:textId="77777777" w:rsidR="00F96CC3" w:rsidRDefault="00000000" w:rsidP="00CD6E1C">
      <w:pPr>
        <w:spacing w:after="0" w:line="240" w:lineRule="auto"/>
      </w:pPr>
      <w:r>
        <w:rPr>
          <w:rFonts w:ascii="Consolas" w:hAnsi="Consolas"/>
          <w:sz w:val="22"/>
        </w:rPr>
        <w:t xml:space="preserve">        try</w:t>
      </w:r>
    </w:p>
    <w:p w14:paraId="1771CD5C" w14:textId="77777777" w:rsidR="00F96CC3" w:rsidRDefault="00000000" w:rsidP="00CD6E1C">
      <w:pPr>
        <w:spacing w:after="0" w:line="240" w:lineRule="auto"/>
      </w:pPr>
      <w:r>
        <w:rPr>
          <w:rFonts w:ascii="Consolas" w:hAnsi="Consolas"/>
          <w:sz w:val="22"/>
        </w:rPr>
        <w:t xml:space="preserve">        {</w:t>
      </w:r>
    </w:p>
    <w:p w14:paraId="03DFEFD5" w14:textId="77777777" w:rsidR="00F96CC3" w:rsidRDefault="00000000" w:rsidP="00CD6E1C">
      <w:pPr>
        <w:spacing w:after="0" w:line="240" w:lineRule="auto"/>
      </w:pPr>
      <w:r>
        <w:rPr>
          <w:rFonts w:ascii="Consolas" w:hAnsi="Consolas"/>
          <w:sz w:val="22"/>
        </w:rPr>
        <w:t xml:space="preserve">            Currency = await _apiService.GetAsset(currencyCode);</w:t>
      </w:r>
    </w:p>
    <w:p w14:paraId="410074B4" w14:textId="77777777" w:rsidR="00F96CC3" w:rsidRDefault="00000000" w:rsidP="00CD6E1C">
      <w:pPr>
        <w:spacing w:after="0" w:line="240" w:lineRule="auto"/>
      </w:pPr>
      <w:r>
        <w:rPr>
          <w:rFonts w:ascii="Consolas" w:hAnsi="Consolas"/>
          <w:sz w:val="22"/>
        </w:rPr>
        <w:t xml:space="preserve">            var data = (await _ohlcService.GetFinancialDatas(</w:t>
      </w:r>
    </w:p>
    <w:p w14:paraId="4989EB51" w14:textId="77777777" w:rsidR="00F96CC3" w:rsidRDefault="00000000" w:rsidP="00CD6E1C">
      <w:pPr>
        <w:spacing w:after="0" w:line="240" w:lineRule="auto"/>
      </w:pPr>
      <w:r>
        <w:rPr>
          <w:rFonts w:ascii="Consolas" w:hAnsi="Consolas"/>
          <w:sz w:val="22"/>
        </w:rPr>
        <w:t xml:space="preserve">                Currency.Symbol, "1hour"))?.ToArray();</w:t>
      </w:r>
    </w:p>
    <w:p w14:paraId="4B1558AB" w14:textId="77777777" w:rsidR="00F96CC3" w:rsidRDefault="00000000" w:rsidP="00CD6E1C">
      <w:pPr>
        <w:spacing w:after="0" w:line="240" w:lineRule="auto"/>
      </w:pPr>
      <w:r>
        <w:rPr>
          <w:rFonts w:ascii="Consolas" w:hAnsi="Consolas"/>
          <w:sz w:val="22"/>
        </w:rPr>
        <w:t xml:space="preserve">            Series = new ISeries[]</w:t>
      </w:r>
    </w:p>
    <w:p w14:paraId="0CF77496" w14:textId="77777777" w:rsidR="00F96CC3" w:rsidRDefault="00000000" w:rsidP="00CD6E1C">
      <w:pPr>
        <w:spacing w:after="0" w:line="240" w:lineRule="auto"/>
      </w:pPr>
      <w:r>
        <w:rPr>
          <w:rFonts w:ascii="Consolas" w:hAnsi="Consolas"/>
          <w:sz w:val="22"/>
        </w:rPr>
        <w:t xml:space="preserve">            {</w:t>
      </w:r>
    </w:p>
    <w:p w14:paraId="0C405784" w14:textId="77777777" w:rsidR="00F96CC3" w:rsidRDefault="00000000" w:rsidP="00CD6E1C">
      <w:pPr>
        <w:spacing w:after="0" w:line="240" w:lineRule="auto"/>
      </w:pPr>
      <w:r>
        <w:rPr>
          <w:rFonts w:ascii="Consolas" w:hAnsi="Consolas"/>
          <w:sz w:val="22"/>
        </w:rPr>
        <w:t xml:space="preserve">                new CandlesticksSeries&lt;FinancialPointI&gt;</w:t>
      </w:r>
    </w:p>
    <w:p w14:paraId="1B6A1F33" w14:textId="77777777" w:rsidR="00F96CC3" w:rsidRDefault="00000000" w:rsidP="00CD6E1C">
      <w:pPr>
        <w:spacing w:after="0" w:line="240" w:lineRule="auto"/>
      </w:pPr>
      <w:r>
        <w:rPr>
          <w:rFonts w:ascii="Consolas" w:hAnsi="Consolas"/>
          <w:sz w:val="22"/>
        </w:rPr>
        <w:t xml:space="preserve">                {</w:t>
      </w:r>
    </w:p>
    <w:p w14:paraId="513B9C80" w14:textId="77777777" w:rsidR="00F96CC3" w:rsidRDefault="00000000" w:rsidP="00CD6E1C">
      <w:pPr>
        <w:spacing w:after="0" w:line="240" w:lineRule="auto"/>
      </w:pPr>
      <w:r>
        <w:rPr>
          <w:rFonts w:ascii="Consolas" w:hAnsi="Consolas"/>
          <w:sz w:val="22"/>
        </w:rPr>
        <w:t xml:space="preserve">                    Values = data?.Select(x =&gt; new FinancialPointI(</w:t>
      </w:r>
    </w:p>
    <w:p w14:paraId="76EFC472" w14:textId="77777777" w:rsidR="00F96CC3" w:rsidRDefault="00000000" w:rsidP="00CD6E1C">
      <w:pPr>
        <w:spacing w:after="0" w:line="240" w:lineRule="auto"/>
      </w:pPr>
      <w:r>
        <w:rPr>
          <w:rFonts w:ascii="Consolas" w:hAnsi="Consolas"/>
          <w:sz w:val="22"/>
        </w:rPr>
        <w:t xml:space="preserve">                        x.High, x.Open, x.Close, x.Low)).ToArray()</w:t>
      </w:r>
    </w:p>
    <w:p w14:paraId="67504378" w14:textId="77777777" w:rsidR="00F96CC3" w:rsidRDefault="00000000" w:rsidP="00CD6E1C">
      <w:pPr>
        <w:spacing w:after="0" w:line="240" w:lineRule="auto"/>
      </w:pPr>
      <w:r>
        <w:rPr>
          <w:rFonts w:ascii="Consolas" w:hAnsi="Consolas"/>
          <w:sz w:val="22"/>
        </w:rPr>
        <w:t xml:space="preserve">                }</w:t>
      </w:r>
    </w:p>
    <w:p w14:paraId="0D394EC1" w14:textId="77777777" w:rsidR="00F96CC3" w:rsidRDefault="00000000" w:rsidP="00CD6E1C">
      <w:pPr>
        <w:spacing w:after="0" w:line="240" w:lineRule="auto"/>
      </w:pPr>
      <w:r>
        <w:rPr>
          <w:rFonts w:ascii="Consolas" w:hAnsi="Consolas"/>
          <w:sz w:val="22"/>
        </w:rPr>
        <w:t xml:space="preserve">            };</w:t>
      </w:r>
    </w:p>
    <w:p w14:paraId="6A8EF4C3" w14:textId="77777777" w:rsidR="00F96CC3" w:rsidRDefault="00000000" w:rsidP="00CD6E1C">
      <w:pPr>
        <w:spacing w:after="0" w:line="240" w:lineRule="auto"/>
      </w:pPr>
      <w:r>
        <w:rPr>
          <w:rFonts w:ascii="Consolas" w:hAnsi="Consolas"/>
          <w:sz w:val="22"/>
        </w:rPr>
        <w:t xml:space="preserve">            XAxes = new[] { new Axis {</w:t>
      </w:r>
    </w:p>
    <w:p w14:paraId="0950D4F4" w14:textId="77777777" w:rsidR="00F96CC3" w:rsidRDefault="00000000" w:rsidP="00CD6E1C">
      <w:pPr>
        <w:spacing w:after="0" w:line="240" w:lineRule="auto"/>
      </w:pPr>
      <w:r>
        <w:rPr>
          <w:rFonts w:ascii="Consolas" w:hAnsi="Consolas"/>
          <w:sz w:val="22"/>
        </w:rPr>
        <w:t xml:space="preserve">                LabelsRotation = 15,</w:t>
      </w:r>
    </w:p>
    <w:p w14:paraId="7D064EA2" w14:textId="77777777" w:rsidR="00F96CC3" w:rsidRDefault="00000000" w:rsidP="00CD6E1C">
      <w:pPr>
        <w:spacing w:after="0" w:line="240" w:lineRule="auto"/>
      </w:pPr>
      <w:r>
        <w:rPr>
          <w:rFonts w:ascii="Consolas" w:hAnsi="Consolas"/>
          <w:sz w:val="22"/>
        </w:rPr>
        <w:t xml:space="preserve">                Labels = data?.Select(x =&gt; x.Timestamp.ToString()).ToArray()</w:t>
      </w:r>
    </w:p>
    <w:p w14:paraId="76038D51" w14:textId="77777777" w:rsidR="00F96CC3" w:rsidRDefault="00000000" w:rsidP="00CD6E1C">
      <w:pPr>
        <w:spacing w:after="0" w:line="240" w:lineRule="auto"/>
      </w:pPr>
      <w:r>
        <w:rPr>
          <w:rFonts w:ascii="Consolas" w:hAnsi="Consolas"/>
          <w:sz w:val="22"/>
        </w:rPr>
        <w:t xml:space="preserve">            }};</w:t>
      </w:r>
    </w:p>
    <w:p w14:paraId="01514EFF" w14:textId="77777777" w:rsidR="00F96CC3" w:rsidRDefault="00000000" w:rsidP="00CD6E1C">
      <w:pPr>
        <w:spacing w:after="0" w:line="240" w:lineRule="auto"/>
      </w:pPr>
      <w:r>
        <w:rPr>
          <w:rFonts w:ascii="Consolas" w:hAnsi="Consolas"/>
          <w:sz w:val="22"/>
        </w:rPr>
        <w:t xml:space="preserve">        }</w:t>
      </w:r>
    </w:p>
    <w:p w14:paraId="275035C6" w14:textId="77777777" w:rsidR="00F96CC3" w:rsidRDefault="00000000" w:rsidP="00CD6E1C">
      <w:pPr>
        <w:spacing w:after="0" w:line="240" w:lineRule="auto"/>
      </w:pPr>
      <w:r>
        <w:rPr>
          <w:rFonts w:ascii="Consolas" w:hAnsi="Consolas"/>
          <w:sz w:val="22"/>
        </w:rPr>
        <w:t xml:space="preserve">        catch (CurrencyNotFoundException ex)</w:t>
      </w:r>
    </w:p>
    <w:p w14:paraId="4B2BBC0E" w14:textId="77777777" w:rsidR="00F96CC3" w:rsidRDefault="00000000" w:rsidP="00CD6E1C">
      <w:pPr>
        <w:spacing w:after="0" w:line="240" w:lineRule="auto"/>
      </w:pPr>
      <w:r>
        <w:rPr>
          <w:rFonts w:ascii="Consolas" w:hAnsi="Consolas"/>
          <w:sz w:val="22"/>
        </w:rPr>
        <w:t xml:space="preserve">        {</w:t>
      </w:r>
    </w:p>
    <w:p w14:paraId="67DA433B" w14:textId="77777777" w:rsidR="00F96CC3" w:rsidRDefault="00000000" w:rsidP="00CD6E1C">
      <w:pPr>
        <w:spacing w:after="0" w:line="240" w:lineRule="auto"/>
      </w:pPr>
      <w:r>
        <w:rPr>
          <w:rFonts w:ascii="Consolas" w:hAnsi="Consolas"/>
          <w:sz w:val="22"/>
        </w:rPr>
        <w:t xml:space="preserve">            MessageBox.Show($"Currency OHLC data searching exception: " +</w:t>
      </w:r>
    </w:p>
    <w:p w14:paraId="3B52245F" w14:textId="77777777" w:rsidR="00F96CC3" w:rsidRDefault="00000000" w:rsidP="00CD6E1C">
      <w:pPr>
        <w:spacing w:after="0" w:line="240" w:lineRule="auto"/>
      </w:pPr>
      <w:r>
        <w:rPr>
          <w:rFonts w:ascii="Consolas" w:hAnsi="Consolas"/>
          <w:sz w:val="22"/>
        </w:rPr>
        <w:t xml:space="preserve">                $"{ex.Message} Chart will be empty!", "Info");</w:t>
      </w:r>
    </w:p>
    <w:p w14:paraId="594A269A" w14:textId="77777777" w:rsidR="00F96CC3" w:rsidRDefault="00000000" w:rsidP="00CD6E1C">
      <w:pPr>
        <w:spacing w:after="0" w:line="240" w:lineRule="auto"/>
      </w:pPr>
      <w:r>
        <w:rPr>
          <w:rFonts w:ascii="Consolas" w:hAnsi="Consolas"/>
          <w:sz w:val="22"/>
        </w:rPr>
        <w:t xml:space="preserve">        }</w:t>
      </w:r>
    </w:p>
    <w:p w14:paraId="0CB7D6D6" w14:textId="77777777" w:rsidR="00F96CC3" w:rsidRDefault="00000000" w:rsidP="00CD6E1C">
      <w:pPr>
        <w:spacing w:after="0" w:line="240" w:lineRule="auto"/>
      </w:pPr>
      <w:r>
        <w:rPr>
          <w:rFonts w:ascii="Consolas" w:hAnsi="Consolas"/>
          <w:sz w:val="22"/>
        </w:rPr>
        <w:t xml:space="preserve">    }</w:t>
      </w:r>
    </w:p>
    <w:p w14:paraId="03B99102" w14:textId="77777777" w:rsidR="00F96CC3" w:rsidRDefault="00000000" w:rsidP="00CD6E1C">
      <w:pPr>
        <w:spacing w:after="0" w:line="240" w:lineRule="auto"/>
      </w:pPr>
      <w:r>
        <w:rPr>
          <w:rFonts w:ascii="Consolas" w:hAnsi="Consolas"/>
          <w:sz w:val="22"/>
        </w:rPr>
        <w:t>}</w:t>
      </w:r>
    </w:p>
    <w:p w14:paraId="6CA610E4" w14:textId="77777777" w:rsidR="005756EB" w:rsidRDefault="005756EB" w:rsidP="00CD6E1C">
      <w:pPr>
        <w:spacing w:after="0"/>
        <w:rPr>
          <w:b/>
          <w:lang w:val="uk-UA"/>
        </w:rPr>
      </w:pPr>
    </w:p>
    <w:p w14:paraId="00FCB539" w14:textId="619A045B" w:rsidR="00F96CC3" w:rsidRDefault="00000000" w:rsidP="00CD6E1C">
      <w:pPr>
        <w:spacing w:after="0"/>
      </w:pPr>
      <w:r>
        <w:rPr>
          <w:b/>
        </w:rPr>
        <w:t>9. Система команд</w:t>
      </w:r>
    </w:p>
    <w:p w14:paraId="79C107B9" w14:textId="77777777" w:rsidR="00F96CC3" w:rsidRDefault="00000000" w:rsidP="005756EB">
      <w:pPr>
        <w:spacing w:after="0"/>
        <w:ind w:firstLine="709"/>
        <w:jc w:val="both"/>
      </w:pPr>
      <w:r>
        <w:t>У патерні MVVM взаємодія користувача з інтерфейсом (натискання кнопок, вибір елементів) обробляється через команди (ICommand). Це дозволяє зберегти розділення між View і ViewModel — View не знає про конкретну логіку, а лише викликає команду, прив'язану через data binding.</w:t>
      </w:r>
    </w:p>
    <w:p w14:paraId="7D523100" w14:textId="77777777" w:rsidR="00F96CC3" w:rsidRDefault="00000000" w:rsidP="005756EB">
      <w:pPr>
        <w:spacing w:after="0"/>
        <w:ind w:firstLine="709"/>
        <w:jc w:val="both"/>
        <w:rPr>
          <w:lang w:val="uk-UA"/>
        </w:rPr>
      </w:pPr>
      <w:r>
        <w:t xml:space="preserve">У проекті реалізовано власний клас RelayCommand, показаний у лістингу 17, що інкапсулює делегати Execute (дію) та CanExecute (умову доступності команди). Метод RaiseCanExecuteChanged дозволяє </w:t>
      </w:r>
      <w:r>
        <w:lastRenderedPageBreak/>
        <w:t>ViewModel-ам примусово оновлювати стан доступності команд при зміні даних.</w:t>
      </w:r>
    </w:p>
    <w:p w14:paraId="50051ED9" w14:textId="77777777" w:rsidR="005756EB" w:rsidRPr="005756EB" w:rsidRDefault="005756EB" w:rsidP="005756EB">
      <w:pPr>
        <w:spacing w:after="0"/>
        <w:ind w:firstLine="709"/>
        <w:jc w:val="both"/>
        <w:rPr>
          <w:lang w:val="uk-UA"/>
        </w:rPr>
      </w:pPr>
    </w:p>
    <w:p w14:paraId="552ECEDA" w14:textId="77777777" w:rsidR="00F96CC3" w:rsidRPr="005756EB" w:rsidRDefault="00000000" w:rsidP="00CD6E1C">
      <w:pPr>
        <w:spacing w:after="0"/>
        <w:rPr>
          <w:iCs/>
        </w:rPr>
      </w:pPr>
      <w:r w:rsidRPr="005756EB">
        <w:rPr>
          <w:iCs/>
        </w:rPr>
        <w:t>Лістинг 17 – Реалізація RelayCommand</w:t>
      </w:r>
    </w:p>
    <w:p w14:paraId="7FC252CA" w14:textId="77777777" w:rsidR="00F96CC3" w:rsidRDefault="00000000" w:rsidP="00CD6E1C">
      <w:pPr>
        <w:spacing w:after="0" w:line="240" w:lineRule="auto"/>
      </w:pPr>
      <w:r>
        <w:rPr>
          <w:rFonts w:ascii="Consolas" w:hAnsi="Consolas"/>
          <w:sz w:val="22"/>
        </w:rPr>
        <w:t>public class RelayCommand : ICommand</w:t>
      </w:r>
    </w:p>
    <w:p w14:paraId="5CEF082A" w14:textId="77777777" w:rsidR="00F96CC3" w:rsidRDefault="00000000" w:rsidP="00CD6E1C">
      <w:pPr>
        <w:spacing w:after="0" w:line="240" w:lineRule="auto"/>
      </w:pPr>
      <w:r>
        <w:rPr>
          <w:rFonts w:ascii="Consolas" w:hAnsi="Consolas"/>
          <w:sz w:val="22"/>
        </w:rPr>
        <w:t>{</w:t>
      </w:r>
    </w:p>
    <w:p w14:paraId="59192BF7" w14:textId="77777777" w:rsidR="00F96CC3" w:rsidRDefault="00000000" w:rsidP="00CD6E1C">
      <w:pPr>
        <w:spacing w:after="0" w:line="240" w:lineRule="auto"/>
      </w:pPr>
      <w:r>
        <w:rPr>
          <w:rFonts w:ascii="Consolas" w:hAnsi="Consolas"/>
          <w:sz w:val="22"/>
        </w:rPr>
        <w:t xml:space="preserve">    public event EventHandler? CanExecuteChanged;</w:t>
      </w:r>
    </w:p>
    <w:p w14:paraId="35B89479" w14:textId="77777777" w:rsidR="00F96CC3" w:rsidRDefault="00000000" w:rsidP="00CD6E1C">
      <w:pPr>
        <w:spacing w:after="0" w:line="240" w:lineRule="auto"/>
      </w:pPr>
      <w:r>
        <w:rPr>
          <w:rFonts w:ascii="Consolas" w:hAnsi="Consolas"/>
          <w:sz w:val="22"/>
        </w:rPr>
        <w:t xml:space="preserve">    private Action&lt;object&gt; _Execute { get; set; }</w:t>
      </w:r>
    </w:p>
    <w:p w14:paraId="0524B576" w14:textId="77777777" w:rsidR="00F96CC3" w:rsidRDefault="00000000" w:rsidP="00CD6E1C">
      <w:pPr>
        <w:spacing w:after="0" w:line="240" w:lineRule="auto"/>
      </w:pPr>
      <w:r>
        <w:rPr>
          <w:rFonts w:ascii="Consolas" w:hAnsi="Consolas"/>
          <w:sz w:val="22"/>
        </w:rPr>
        <w:t xml:space="preserve">    private Predicate&lt;object&gt; _CanExecute { get; set; }</w:t>
      </w:r>
    </w:p>
    <w:p w14:paraId="6C5218A0" w14:textId="77777777" w:rsidR="00F96CC3" w:rsidRDefault="00F96CC3" w:rsidP="00CD6E1C">
      <w:pPr>
        <w:spacing w:after="0" w:line="240" w:lineRule="auto"/>
      </w:pPr>
    </w:p>
    <w:p w14:paraId="2487AB23" w14:textId="77777777" w:rsidR="00F96CC3" w:rsidRDefault="00000000" w:rsidP="00CD6E1C">
      <w:pPr>
        <w:spacing w:after="0" w:line="240" w:lineRule="auto"/>
      </w:pPr>
      <w:r>
        <w:rPr>
          <w:rFonts w:ascii="Consolas" w:hAnsi="Consolas"/>
          <w:sz w:val="22"/>
        </w:rPr>
        <w:t xml:space="preserve">    public RelayCommand(Action&lt;object&gt; ExecuteMethod,</w:t>
      </w:r>
    </w:p>
    <w:p w14:paraId="03BD1EAF" w14:textId="77777777" w:rsidR="00F96CC3" w:rsidRDefault="00000000" w:rsidP="00CD6E1C">
      <w:pPr>
        <w:spacing w:after="0" w:line="240" w:lineRule="auto"/>
      </w:pPr>
      <w:r>
        <w:rPr>
          <w:rFonts w:ascii="Consolas" w:hAnsi="Consolas"/>
          <w:sz w:val="22"/>
        </w:rPr>
        <w:t xml:space="preserve">        Predicate&lt;object&gt; CanExecuteMethod)</w:t>
      </w:r>
    </w:p>
    <w:p w14:paraId="094EBF33" w14:textId="77777777" w:rsidR="00F96CC3" w:rsidRDefault="00000000" w:rsidP="00CD6E1C">
      <w:pPr>
        <w:spacing w:after="0" w:line="240" w:lineRule="auto"/>
      </w:pPr>
      <w:r>
        <w:rPr>
          <w:rFonts w:ascii="Consolas" w:hAnsi="Consolas"/>
          <w:sz w:val="22"/>
        </w:rPr>
        <w:t xml:space="preserve">    {</w:t>
      </w:r>
    </w:p>
    <w:p w14:paraId="2D09ADAB" w14:textId="77777777" w:rsidR="00F96CC3" w:rsidRDefault="00000000" w:rsidP="00CD6E1C">
      <w:pPr>
        <w:spacing w:after="0" w:line="240" w:lineRule="auto"/>
      </w:pPr>
      <w:r>
        <w:rPr>
          <w:rFonts w:ascii="Consolas" w:hAnsi="Consolas"/>
          <w:sz w:val="22"/>
        </w:rPr>
        <w:t xml:space="preserve">        _Execute = ExecuteMethod;</w:t>
      </w:r>
    </w:p>
    <w:p w14:paraId="67583E0E" w14:textId="77777777" w:rsidR="00F96CC3" w:rsidRDefault="00000000" w:rsidP="00CD6E1C">
      <w:pPr>
        <w:spacing w:after="0" w:line="240" w:lineRule="auto"/>
      </w:pPr>
      <w:r>
        <w:rPr>
          <w:rFonts w:ascii="Consolas" w:hAnsi="Consolas"/>
          <w:sz w:val="22"/>
        </w:rPr>
        <w:t xml:space="preserve">        _CanExecute = CanExecuteMethod;</w:t>
      </w:r>
    </w:p>
    <w:p w14:paraId="3F517D1F" w14:textId="77777777" w:rsidR="00F96CC3" w:rsidRDefault="00000000" w:rsidP="00CD6E1C">
      <w:pPr>
        <w:spacing w:after="0" w:line="240" w:lineRule="auto"/>
      </w:pPr>
      <w:r>
        <w:rPr>
          <w:rFonts w:ascii="Consolas" w:hAnsi="Consolas"/>
          <w:sz w:val="22"/>
        </w:rPr>
        <w:t xml:space="preserve">    }</w:t>
      </w:r>
    </w:p>
    <w:p w14:paraId="3439E687" w14:textId="77777777" w:rsidR="00F96CC3" w:rsidRDefault="00F96CC3" w:rsidP="00CD6E1C">
      <w:pPr>
        <w:spacing w:after="0" w:line="240" w:lineRule="auto"/>
      </w:pPr>
    </w:p>
    <w:p w14:paraId="2C4DA1D6" w14:textId="77777777" w:rsidR="00F96CC3" w:rsidRDefault="00000000" w:rsidP="00CD6E1C">
      <w:pPr>
        <w:spacing w:after="0" w:line="240" w:lineRule="auto"/>
      </w:pPr>
      <w:r>
        <w:rPr>
          <w:rFonts w:ascii="Consolas" w:hAnsi="Consolas"/>
          <w:sz w:val="22"/>
        </w:rPr>
        <w:t xml:space="preserve">    public bool CanExecute(object? parameter) =&gt; _CanExecute(parameter);</w:t>
      </w:r>
    </w:p>
    <w:p w14:paraId="39464B96" w14:textId="77777777" w:rsidR="00F96CC3" w:rsidRDefault="00000000" w:rsidP="00CD6E1C">
      <w:pPr>
        <w:spacing w:after="0" w:line="240" w:lineRule="auto"/>
      </w:pPr>
      <w:r>
        <w:rPr>
          <w:rFonts w:ascii="Consolas" w:hAnsi="Consolas"/>
          <w:sz w:val="22"/>
        </w:rPr>
        <w:t xml:space="preserve">    public void Execute(object? parameter) =&gt; _Execute(parameter);</w:t>
      </w:r>
    </w:p>
    <w:p w14:paraId="58CE7FD9" w14:textId="77777777" w:rsidR="00F96CC3" w:rsidRDefault="00F96CC3" w:rsidP="00CD6E1C">
      <w:pPr>
        <w:spacing w:after="0" w:line="240" w:lineRule="auto"/>
      </w:pPr>
    </w:p>
    <w:p w14:paraId="050B972E" w14:textId="77777777" w:rsidR="00F96CC3" w:rsidRDefault="00000000" w:rsidP="00CD6E1C">
      <w:pPr>
        <w:spacing w:after="0" w:line="240" w:lineRule="auto"/>
      </w:pPr>
      <w:r>
        <w:rPr>
          <w:rFonts w:ascii="Consolas" w:hAnsi="Consolas"/>
          <w:sz w:val="22"/>
        </w:rPr>
        <w:t xml:space="preserve">    public void RaiseCanExecuteChanged()</w:t>
      </w:r>
    </w:p>
    <w:p w14:paraId="28B3700B" w14:textId="77777777" w:rsidR="00F96CC3" w:rsidRDefault="00000000" w:rsidP="00CD6E1C">
      <w:pPr>
        <w:spacing w:after="0" w:line="240" w:lineRule="auto"/>
      </w:pPr>
      <w:r>
        <w:rPr>
          <w:rFonts w:ascii="Consolas" w:hAnsi="Consolas"/>
          <w:sz w:val="22"/>
        </w:rPr>
        <w:t xml:space="preserve">    {</w:t>
      </w:r>
    </w:p>
    <w:p w14:paraId="06DE0F8B" w14:textId="77777777" w:rsidR="00F96CC3" w:rsidRDefault="00000000" w:rsidP="00CD6E1C">
      <w:pPr>
        <w:spacing w:after="0" w:line="240" w:lineRule="auto"/>
      </w:pPr>
      <w:r>
        <w:rPr>
          <w:rFonts w:ascii="Consolas" w:hAnsi="Consolas"/>
          <w:sz w:val="22"/>
        </w:rPr>
        <w:t xml:space="preserve">        CanExecuteChanged?.Invoke(this, EventArgs.Empty);</w:t>
      </w:r>
    </w:p>
    <w:p w14:paraId="10070E28" w14:textId="77777777" w:rsidR="00F96CC3" w:rsidRDefault="00000000" w:rsidP="00CD6E1C">
      <w:pPr>
        <w:spacing w:after="0" w:line="240" w:lineRule="auto"/>
      </w:pPr>
      <w:r>
        <w:rPr>
          <w:rFonts w:ascii="Consolas" w:hAnsi="Consolas"/>
          <w:sz w:val="22"/>
        </w:rPr>
        <w:t xml:space="preserve">    }</w:t>
      </w:r>
    </w:p>
    <w:p w14:paraId="79B6D305" w14:textId="77777777" w:rsidR="00F96CC3" w:rsidRDefault="00000000" w:rsidP="00CD6E1C">
      <w:pPr>
        <w:spacing w:after="0" w:line="240" w:lineRule="auto"/>
      </w:pPr>
      <w:r>
        <w:rPr>
          <w:rFonts w:ascii="Consolas" w:hAnsi="Consolas"/>
          <w:sz w:val="22"/>
        </w:rPr>
        <w:t>}</w:t>
      </w:r>
    </w:p>
    <w:p w14:paraId="340828ED" w14:textId="77777777" w:rsidR="005756EB" w:rsidRDefault="005756EB" w:rsidP="00CD6E1C">
      <w:pPr>
        <w:spacing w:after="0"/>
        <w:ind w:firstLine="709"/>
        <w:rPr>
          <w:lang w:val="uk-UA"/>
        </w:rPr>
      </w:pPr>
    </w:p>
    <w:p w14:paraId="75CA5362" w14:textId="6F7D468B" w:rsidR="00F96CC3" w:rsidRDefault="00000000" w:rsidP="005756EB">
      <w:pPr>
        <w:spacing w:after="0"/>
        <w:ind w:firstLine="709"/>
        <w:jc w:val="both"/>
        <w:rPr>
          <w:lang w:val="uk-UA"/>
        </w:rPr>
      </w:pPr>
      <w:r w:rsidRPr="005756EB">
        <w:rPr>
          <w:lang w:val="uk-UA"/>
        </w:rPr>
        <w:t xml:space="preserve">Команди прив'язуються до елементів інтерфейсу у </w:t>
      </w:r>
      <w:r>
        <w:t>XAML</w:t>
      </w:r>
      <w:r w:rsidRPr="005756EB">
        <w:rPr>
          <w:lang w:val="uk-UA"/>
        </w:rPr>
        <w:t xml:space="preserve"> через властивість </w:t>
      </w:r>
      <w:r>
        <w:t>Command</w:t>
      </w:r>
      <w:r w:rsidRPr="005756EB">
        <w:rPr>
          <w:lang w:val="uk-UA"/>
        </w:rPr>
        <w:t xml:space="preserve">. </w:t>
      </w:r>
      <w:r>
        <w:t>Наприклад, кнопка пошуку валюти прив'язана до SearchCurrencyCommand, а пункти меню навігації — до SwitchPagesCommand з параметром назви сторінки. Параметр команди передається через CommandParameter, що дозволяє використовувати одну команду для різних дій.</w:t>
      </w:r>
    </w:p>
    <w:p w14:paraId="5D80A7E6" w14:textId="77777777" w:rsidR="005756EB" w:rsidRPr="005756EB" w:rsidRDefault="005756EB" w:rsidP="005756EB">
      <w:pPr>
        <w:spacing w:after="0"/>
        <w:ind w:firstLine="709"/>
        <w:jc w:val="both"/>
        <w:rPr>
          <w:lang w:val="uk-UA"/>
        </w:rPr>
      </w:pPr>
    </w:p>
    <w:p w14:paraId="6DEDDE72" w14:textId="77777777" w:rsidR="00F96CC3" w:rsidRDefault="00000000" w:rsidP="00CD6E1C">
      <w:pPr>
        <w:spacing w:after="0"/>
      </w:pPr>
      <w:r>
        <w:rPr>
          <w:b/>
        </w:rPr>
        <w:t>10. Користувацький інтерфейс (XAML)</w:t>
      </w:r>
    </w:p>
    <w:p w14:paraId="597BA164" w14:textId="77777777" w:rsidR="00F96CC3" w:rsidRDefault="00000000" w:rsidP="005756EB">
      <w:pPr>
        <w:spacing w:after="0"/>
        <w:ind w:firstLine="709"/>
        <w:jc w:val="both"/>
      </w:pPr>
      <w:r>
        <w:t xml:space="preserve">Користувацький інтерфейс побудований з використанням XAML (eXtensible Application Markup Language) — декларативної мови </w:t>
      </w:r>
      <w:r>
        <w:lastRenderedPageBreak/>
        <w:t>розмітки, що є стандартом для WPF-застосунків. XAML дозволяє описувати структуру, стилі та поведінку інтерфейсу окремо від логіки застосунку, що відповідає принципам MVVM.</w:t>
      </w:r>
    </w:p>
    <w:p w14:paraId="76EB5B68" w14:textId="77777777" w:rsidR="00F96CC3" w:rsidRDefault="00000000" w:rsidP="005756EB">
      <w:pPr>
        <w:spacing w:after="0"/>
        <w:ind w:firstLine="709"/>
        <w:jc w:val="both"/>
        <w:rPr>
          <w:lang w:val="uk-UA"/>
        </w:rPr>
      </w:pPr>
      <w:r>
        <w:t>Головне вікно MainWindow складається з бічної навігаційної панелі (NavPanel), верхньої панелі із заголовком та полем пошуку, а також основної області контенту (Frame), де відображаються сторінки. Навігаційна панель підтримує анімацію розгортання та згортання за допомогою Storyboard-анімацій, що робить інтерфейс більш інтерактивним.</w:t>
      </w:r>
    </w:p>
    <w:p w14:paraId="3D2045C3" w14:textId="77777777" w:rsidR="00176462" w:rsidRPr="00176462" w:rsidRDefault="00176462" w:rsidP="005756EB">
      <w:pPr>
        <w:spacing w:after="0"/>
        <w:ind w:firstLine="709"/>
        <w:jc w:val="both"/>
        <w:rPr>
          <w:lang w:val="uk-UA"/>
        </w:rPr>
      </w:pPr>
    </w:p>
    <w:p w14:paraId="3E1E9C11" w14:textId="1B9DB158" w:rsidR="00F96CC3" w:rsidRDefault="00176462" w:rsidP="00CD6E1C">
      <w:pPr>
        <w:spacing w:after="0"/>
        <w:jc w:val="center"/>
      </w:pPr>
      <w:r>
        <w:rPr>
          <w:noProof/>
        </w:rPr>
        <w:drawing>
          <wp:inline distT="0" distB="0" distL="0" distR="0" wp14:anchorId="0BA94F52" wp14:editId="389F05C0">
            <wp:extent cx="5486400" cy="3592195"/>
            <wp:effectExtent l="0" t="0" r="0" b="8255"/>
            <wp:docPr id="15748266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26715" name=""/>
                    <pic:cNvPicPr/>
                  </pic:nvPicPr>
                  <pic:blipFill>
                    <a:blip r:embed="rId9"/>
                    <a:stretch>
                      <a:fillRect/>
                    </a:stretch>
                  </pic:blipFill>
                  <pic:spPr>
                    <a:xfrm>
                      <a:off x="0" y="0"/>
                      <a:ext cx="5486400" cy="3592195"/>
                    </a:xfrm>
                    <a:prstGeom prst="rect">
                      <a:avLst/>
                    </a:prstGeom>
                  </pic:spPr>
                </pic:pic>
              </a:graphicData>
            </a:graphic>
          </wp:inline>
        </w:drawing>
      </w:r>
    </w:p>
    <w:p w14:paraId="3756189C" w14:textId="77777777" w:rsidR="00F96CC3" w:rsidRPr="00176462" w:rsidRDefault="00000000" w:rsidP="00176462">
      <w:pPr>
        <w:spacing w:after="0"/>
        <w:jc w:val="both"/>
        <w:rPr>
          <w:iCs/>
        </w:rPr>
      </w:pPr>
      <w:r w:rsidRPr="00176462">
        <w:rPr>
          <w:iCs/>
        </w:rPr>
        <w:t>Рисунок 3 – Головне вікно застосунку зі сторінкою TopList</w:t>
      </w:r>
    </w:p>
    <w:p w14:paraId="4B597A5E" w14:textId="77777777" w:rsidR="000A0E6D" w:rsidRDefault="000A0E6D" w:rsidP="00CD6E1C">
      <w:pPr>
        <w:spacing w:after="0"/>
        <w:ind w:firstLine="709"/>
        <w:rPr>
          <w:lang w:val="uk-UA"/>
        </w:rPr>
      </w:pPr>
    </w:p>
    <w:p w14:paraId="7CFAE9BE" w14:textId="2FA6D5A7" w:rsidR="00F96CC3" w:rsidRPr="000A0E6D" w:rsidRDefault="00000000" w:rsidP="000A0E6D">
      <w:pPr>
        <w:spacing w:after="0"/>
        <w:ind w:firstLine="709"/>
        <w:jc w:val="both"/>
        <w:rPr>
          <w:lang w:val="uk-UA"/>
        </w:rPr>
      </w:pPr>
      <w:r w:rsidRPr="000A0E6D">
        <w:rPr>
          <w:lang w:val="uk-UA"/>
        </w:rPr>
        <w:t xml:space="preserve">Сторінка </w:t>
      </w:r>
      <w:r>
        <w:t>TopList</w:t>
      </w:r>
      <w:r w:rsidR="000A0E6D">
        <w:rPr>
          <w:lang w:val="uk-UA"/>
        </w:rPr>
        <w:t xml:space="preserve">, що зображена на рисунку 3, </w:t>
      </w:r>
      <w:r w:rsidRPr="000A0E6D">
        <w:rPr>
          <w:lang w:val="uk-UA"/>
        </w:rPr>
        <w:t>відображає список криптовалют у вигляді карток (</w:t>
      </w:r>
      <w:r>
        <w:t>cards</w:t>
      </w:r>
      <w:r w:rsidRPr="000A0E6D">
        <w:rPr>
          <w:lang w:val="uk-UA"/>
        </w:rPr>
        <w:t xml:space="preserve">) з використанням </w:t>
      </w:r>
      <w:r>
        <w:t>WrapPanel</w:t>
      </w:r>
      <w:r w:rsidRPr="000A0E6D">
        <w:rPr>
          <w:lang w:val="uk-UA"/>
        </w:rPr>
        <w:t xml:space="preserve"> — контейнера, що автоматично переносить елементи на наступний рядок </w:t>
      </w:r>
      <w:r w:rsidRPr="000A0E6D">
        <w:rPr>
          <w:lang w:val="uk-UA"/>
        </w:rPr>
        <w:lastRenderedPageBreak/>
        <w:t xml:space="preserve">при зменшенні ширини вікна. </w:t>
      </w:r>
      <w:r>
        <w:t>Кожна картка містить символ валюти, її назву, поточну ціну, відсоток зміни за 24 години та посилання на блокчейн-експлорер. Картки оформлені з градієнтним фоном та ефектом тіні (DropShadowBitmapEffect).</w:t>
      </w:r>
      <w:r w:rsidR="000A0E6D">
        <w:rPr>
          <w:lang w:val="uk-UA"/>
        </w:rPr>
        <w:t xml:space="preserve"> Лістинг фрагмента можна побачити на лістингу 18.</w:t>
      </w:r>
    </w:p>
    <w:p w14:paraId="5BE7A37B" w14:textId="77777777" w:rsidR="000A0E6D" w:rsidRPr="000A0E6D" w:rsidRDefault="000A0E6D" w:rsidP="000A0E6D">
      <w:pPr>
        <w:spacing w:after="0"/>
        <w:ind w:firstLine="709"/>
        <w:jc w:val="both"/>
        <w:rPr>
          <w:lang w:val="uk-UA"/>
        </w:rPr>
      </w:pPr>
    </w:p>
    <w:p w14:paraId="40E60C65" w14:textId="77777777" w:rsidR="00F96CC3" w:rsidRPr="000A0E6D" w:rsidRDefault="00000000" w:rsidP="00CD6E1C">
      <w:pPr>
        <w:spacing w:after="0"/>
        <w:rPr>
          <w:iCs/>
        </w:rPr>
      </w:pPr>
      <w:r w:rsidRPr="000A0E6D">
        <w:rPr>
          <w:iCs/>
        </w:rPr>
        <w:t>Лістинг 18 – Фрагмент шаблону картки криптовалюти (TopList.xaml)</w:t>
      </w:r>
    </w:p>
    <w:p w14:paraId="54764799" w14:textId="77777777" w:rsidR="00F96CC3" w:rsidRDefault="00000000" w:rsidP="00CD6E1C">
      <w:pPr>
        <w:spacing w:after="0" w:line="240" w:lineRule="auto"/>
      </w:pPr>
      <w:r>
        <w:rPr>
          <w:rFonts w:ascii="Consolas" w:hAnsi="Consolas"/>
          <w:sz w:val="22"/>
        </w:rPr>
        <w:t>&lt;DataTemplate&gt;</w:t>
      </w:r>
    </w:p>
    <w:p w14:paraId="58A5884E" w14:textId="77777777" w:rsidR="00F96CC3" w:rsidRDefault="00000000" w:rsidP="00CD6E1C">
      <w:pPr>
        <w:spacing w:after="0" w:line="240" w:lineRule="auto"/>
      </w:pPr>
      <w:r>
        <w:rPr>
          <w:rFonts w:ascii="Consolas" w:hAnsi="Consolas"/>
          <w:sz w:val="22"/>
        </w:rPr>
        <w:t xml:space="preserve">    &lt;Border Margin="10 10 20 20" Width="126" Height="160" CornerRadius="15"&gt;</w:t>
      </w:r>
    </w:p>
    <w:p w14:paraId="616AFC5D" w14:textId="77777777" w:rsidR="00F96CC3" w:rsidRDefault="00000000" w:rsidP="00CD6E1C">
      <w:pPr>
        <w:spacing w:after="0" w:line="240" w:lineRule="auto"/>
      </w:pPr>
      <w:r>
        <w:rPr>
          <w:rFonts w:ascii="Consolas" w:hAnsi="Consolas"/>
          <w:sz w:val="22"/>
        </w:rPr>
        <w:t xml:space="preserve">        &lt;Border.Background&gt;</w:t>
      </w:r>
    </w:p>
    <w:p w14:paraId="6060686E" w14:textId="77777777" w:rsidR="00F96CC3" w:rsidRDefault="00000000" w:rsidP="00CD6E1C">
      <w:pPr>
        <w:spacing w:after="0" w:line="240" w:lineRule="auto"/>
      </w:pPr>
      <w:r>
        <w:rPr>
          <w:rFonts w:ascii="Consolas" w:hAnsi="Consolas"/>
          <w:sz w:val="22"/>
        </w:rPr>
        <w:t xml:space="preserve">            &lt;LinearGradientBrush StartPoint="1,1" EndPoint="0,0"&gt;</w:t>
      </w:r>
    </w:p>
    <w:p w14:paraId="6D932C55" w14:textId="77777777" w:rsidR="00F96CC3" w:rsidRDefault="00000000" w:rsidP="00CD6E1C">
      <w:pPr>
        <w:spacing w:after="0" w:line="240" w:lineRule="auto"/>
      </w:pPr>
      <w:r>
        <w:rPr>
          <w:rFonts w:ascii="Consolas" w:hAnsi="Consolas"/>
          <w:sz w:val="22"/>
        </w:rPr>
        <w:t xml:space="preserve">                &lt;GradientStop Color="{Binding Color,</w:t>
      </w:r>
    </w:p>
    <w:p w14:paraId="4218BA0E" w14:textId="77777777" w:rsidR="00F96CC3" w:rsidRDefault="00000000" w:rsidP="00CD6E1C">
      <w:pPr>
        <w:spacing w:after="0" w:line="240" w:lineRule="auto"/>
      </w:pPr>
      <w:r>
        <w:rPr>
          <w:rFonts w:ascii="Consolas" w:hAnsi="Consolas"/>
          <w:sz w:val="22"/>
        </w:rPr>
        <w:t xml:space="preserve">                    Source={StaticResource CardBackground}}" Offset="0" /&gt;</w:t>
      </w:r>
    </w:p>
    <w:p w14:paraId="49A68A9F" w14:textId="77777777" w:rsidR="00F96CC3" w:rsidRDefault="00000000" w:rsidP="00CD6E1C">
      <w:pPr>
        <w:spacing w:after="0" w:line="240" w:lineRule="auto"/>
      </w:pPr>
      <w:r>
        <w:rPr>
          <w:rFonts w:ascii="Consolas" w:hAnsi="Consolas"/>
          <w:sz w:val="22"/>
        </w:rPr>
        <w:t xml:space="preserve">                &lt;GradientStop Color="White" Offset="1" /&gt;</w:t>
      </w:r>
    </w:p>
    <w:p w14:paraId="1520BFF2" w14:textId="77777777" w:rsidR="00F96CC3" w:rsidRDefault="00000000" w:rsidP="00CD6E1C">
      <w:pPr>
        <w:spacing w:after="0" w:line="240" w:lineRule="auto"/>
      </w:pPr>
      <w:r>
        <w:rPr>
          <w:rFonts w:ascii="Consolas" w:hAnsi="Consolas"/>
          <w:sz w:val="22"/>
        </w:rPr>
        <w:t xml:space="preserve">            &lt;/LinearGradientBrush&gt;</w:t>
      </w:r>
    </w:p>
    <w:p w14:paraId="247053A6" w14:textId="77777777" w:rsidR="00F96CC3" w:rsidRDefault="00000000" w:rsidP="00CD6E1C">
      <w:pPr>
        <w:spacing w:after="0" w:line="240" w:lineRule="auto"/>
      </w:pPr>
      <w:r>
        <w:rPr>
          <w:rFonts w:ascii="Consolas" w:hAnsi="Consolas"/>
          <w:sz w:val="22"/>
        </w:rPr>
        <w:t xml:space="preserve">        &lt;/Border.Background&gt;</w:t>
      </w:r>
    </w:p>
    <w:p w14:paraId="0445CBA5" w14:textId="77777777" w:rsidR="00F96CC3" w:rsidRDefault="00000000" w:rsidP="00CD6E1C">
      <w:pPr>
        <w:spacing w:after="0" w:line="240" w:lineRule="auto"/>
      </w:pPr>
      <w:r>
        <w:rPr>
          <w:rFonts w:ascii="Consolas" w:hAnsi="Consolas"/>
          <w:sz w:val="22"/>
        </w:rPr>
        <w:t xml:space="preserve">        &lt;StackPanel&gt;</w:t>
      </w:r>
    </w:p>
    <w:p w14:paraId="04A21F3C" w14:textId="77777777" w:rsidR="00F96CC3" w:rsidRDefault="00000000" w:rsidP="00CD6E1C">
      <w:pPr>
        <w:spacing w:after="0" w:line="240" w:lineRule="auto"/>
      </w:pPr>
      <w:r>
        <w:rPr>
          <w:rFonts w:ascii="Consolas" w:hAnsi="Consolas"/>
          <w:sz w:val="22"/>
        </w:rPr>
        <w:t xml:space="preserve">            &lt;TextBlock Text="{Binding Symbol}" /&gt;</w:t>
      </w:r>
    </w:p>
    <w:p w14:paraId="5A94ED4E" w14:textId="77777777" w:rsidR="00F96CC3" w:rsidRDefault="00000000" w:rsidP="00CD6E1C">
      <w:pPr>
        <w:spacing w:after="0" w:line="240" w:lineRule="auto"/>
      </w:pPr>
      <w:r>
        <w:rPr>
          <w:rFonts w:ascii="Consolas" w:hAnsi="Consolas"/>
          <w:sz w:val="22"/>
        </w:rPr>
        <w:t xml:space="preserve">            &lt;TextBlock Text="{Binding Name}" /&gt;</w:t>
      </w:r>
    </w:p>
    <w:p w14:paraId="1E609F22" w14:textId="77777777" w:rsidR="00F96CC3" w:rsidRDefault="00000000" w:rsidP="00CD6E1C">
      <w:pPr>
        <w:spacing w:after="0" w:line="240" w:lineRule="auto"/>
      </w:pPr>
      <w:r>
        <w:rPr>
          <w:rFonts w:ascii="Consolas" w:hAnsi="Consolas"/>
          <w:sz w:val="22"/>
        </w:rPr>
        <w:t xml:space="preserve">            &lt;TextBlock Text="{Binding PriceUsd, StringFormat={}{0:C}}" /&gt;</w:t>
      </w:r>
    </w:p>
    <w:p w14:paraId="7BC58E00" w14:textId="77777777" w:rsidR="00F96CC3" w:rsidRDefault="00000000" w:rsidP="00CD6E1C">
      <w:pPr>
        <w:spacing w:after="0" w:line="240" w:lineRule="auto"/>
      </w:pPr>
      <w:r>
        <w:rPr>
          <w:rFonts w:ascii="Consolas" w:hAnsi="Consolas"/>
          <w:sz w:val="22"/>
        </w:rPr>
        <w:t xml:space="preserve">            &lt;WrapPanel&gt;</w:t>
      </w:r>
    </w:p>
    <w:p w14:paraId="64E58E1C" w14:textId="77777777" w:rsidR="00F96CC3" w:rsidRDefault="00000000" w:rsidP="00CD6E1C">
      <w:pPr>
        <w:spacing w:after="0" w:line="240" w:lineRule="auto"/>
      </w:pPr>
      <w:r>
        <w:rPr>
          <w:rFonts w:ascii="Consolas" w:hAnsi="Consolas"/>
          <w:sz w:val="22"/>
        </w:rPr>
        <w:t xml:space="preserve">                &lt;TextBlock Text="24h%" /&gt;</w:t>
      </w:r>
    </w:p>
    <w:p w14:paraId="5589A89B" w14:textId="77777777" w:rsidR="00F96CC3" w:rsidRDefault="00000000" w:rsidP="00CD6E1C">
      <w:pPr>
        <w:spacing w:after="0" w:line="240" w:lineRule="auto"/>
      </w:pPr>
      <w:r>
        <w:rPr>
          <w:rFonts w:ascii="Consolas" w:hAnsi="Consolas"/>
          <w:sz w:val="22"/>
        </w:rPr>
        <w:t xml:space="preserve">                &lt;TextBlock Text="{Binding ChangePercent24Hr,</w:t>
      </w:r>
    </w:p>
    <w:p w14:paraId="1D161362" w14:textId="77777777" w:rsidR="00F96CC3" w:rsidRPr="00C37BA0" w:rsidRDefault="00000000" w:rsidP="00CD6E1C">
      <w:pPr>
        <w:spacing w:after="0" w:line="240" w:lineRule="auto"/>
        <w:rPr>
          <w:lang w:val="da-DK"/>
        </w:rPr>
      </w:pPr>
      <w:r>
        <w:rPr>
          <w:rFonts w:ascii="Consolas" w:hAnsi="Consolas"/>
          <w:sz w:val="22"/>
        </w:rPr>
        <w:t xml:space="preserve">                    </w:t>
      </w:r>
      <w:r w:rsidRPr="00C37BA0">
        <w:rPr>
          <w:rFonts w:ascii="Consolas" w:hAnsi="Consolas"/>
          <w:sz w:val="22"/>
          <w:lang w:val="da-DK"/>
        </w:rPr>
        <w:t>StringFormat={}{0:F}%}" /&gt;</w:t>
      </w:r>
    </w:p>
    <w:p w14:paraId="72F25E9B" w14:textId="77777777" w:rsidR="00F96CC3" w:rsidRPr="00C37BA0" w:rsidRDefault="00000000" w:rsidP="00CD6E1C">
      <w:pPr>
        <w:spacing w:after="0" w:line="240" w:lineRule="auto"/>
        <w:rPr>
          <w:lang w:val="da-DK"/>
        </w:rPr>
      </w:pPr>
      <w:r w:rsidRPr="00C37BA0">
        <w:rPr>
          <w:rFonts w:ascii="Consolas" w:hAnsi="Consolas"/>
          <w:sz w:val="22"/>
          <w:lang w:val="da-DK"/>
        </w:rPr>
        <w:t xml:space="preserve">            &lt;/WrapPanel&gt;</w:t>
      </w:r>
    </w:p>
    <w:p w14:paraId="57244F80" w14:textId="77777777" w:rsidR="00F96CC3" w:rsidRPr="00C37BA0" w:rsidRDefault="00000000" w:rsidP="00CD6E1C">
      <w:pPr>
        <w:spacing w:after="0" w:line="240" w:lineRule="auto"/>
        <w:rPr>
          <w:lang w:val="da-DK"/>
        </w:rPr>
      </w:pPr>
      <w:r w:rsidRPr="00C37BA0">
        <w:rPr>
          <w:rFonts w:ascii="Consolas" w:hAnsi="Consolas"/>
          <w:sz w:val="22"/>
          <w:lang w:val="da-DK"/>
        </w:rPr>
        <w:t xml:space="preserve">        &lt;/StackPanel&gt;</w:t>
      </w:r>
    </w:p>
    <w:p w14:paraId="270AD09F" w14:textId="77777777" w:rsidR="00F96CC3" w:rsidRPr="00C37BA0" w:rsidRDefault="00000000" w:rsidP="00CD6E1C">
      <w:pPr>
        <w:spacing w:after="0" w:line="240" w:lineRule="auto"/>
        <w:rPr>
          <w:lang w:val="da-DK"/>
        </w:rPr>
      </w:pPr>
      <w:r w:rsidRPr="00C37BA0">
        <w:rPr>
          <w:rFonts w:ascii="Consolas" w:hAnsi="Consolas"/>
          <w:sz w:val="22"/>
          <w:lang w:val="da-DK"/>
        </w:rPr>
        <w:t xml:space="preserve">    &lt;/Border&gt;</w:t>
      </w:r>
    </w:p>
    <w:p w14:paraId="64F2258C" w14:textId="77777777" w:rsidR="00F96CC3" w:rsidRPr="00C37BA0" w:rsidRDefault="00000000" w:rsidP="00CD6E1C">
      <w:pPr>
        <w:spacing w:after="0" w:line="240" w:lineRule="auto"/>
        <w:rPr>
          <w:lang w:val="da-DK"/>
        </w:rPr>
      </w:pPr>
      <w:r w:rsidRPr="00C37BA0">
        <w:rPr>
          <w:rFonts w:ascii="Consolas" w:hAnsi="Consolas"/>
          <w:sz w:val="22"/>
          <w:lang w:val="da-DK"/>
        </w:rPr>
        <w:t>&lt;/DataTemplate&gt;</w:t>
      </w:r>
    </w:p>
    <w:p w14:paraId="2CBC6CD9" w14:textId="77777777" w:rsidR="005756EB" w:rsidRDefault="005756EB" w:rsidP="00CD6E1C">
      <w:pPr>
        <w:spacing w:after="0"/>
        <w:jc w:val="center"/>
        <w:rPr>
          <w:lang w:val="uk-UA"/>
        </w:rPr>
      </w:pPr>
    </w:p>
    <w:p w14:paraId="38975822" w14:textId="4F5597EC" w:rsidR="00F96CC3" w:rsidRPr="00C37BA0" w:rsidRDefault="00176462" w:rsidP="00CD6E1C">
      <w:pPr>
        <w:spacing w:after="0"/>
        <w:jc w:val="center"/>
        <w:rPr>
          <w:lang w:val="da-DK"/>
        </w:rPr>
      </w:pPr>
      <w:r>
        <w:rPr>
          <w:noProof/>
        </w:rPr>
        <w:lastRenderedPageBreak/>
        <w:drawing>
          <wp:inline distT="0" distB="0" distL="0" distR="0" wp14:anchorId="21B20F47" wp14:editId="0782AAB4">
            <wp:extent cx="5353531" cy="3505200"/>
            <wp:effectExtent l="0" t="0" r="0" b="0"/>
            <wp:docPr id="578612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12578" name=""/>
                    <pic:cNvPicPr/>
                  </pic:nvPicPr>
                  <pic:blipFill>
                    <a:blip r:embed="rId10"/>
                    <a:stretch>
                      <a:fillRect/>
                    </a:stretch>
                  </pic:blipFill>
                  <pic:spPr>
                    <a:xfrm>
                      <a:off x="0" y="0"/>
                      <a:ext cx="5367387" cy="3514272"/>
                    </a:xfrm>
                    <a:prstGeom prst="rect">
                      <a:avLst/>
                    </a:prstGeom>
                  </pic:spPr>
                </pic:pic>
              </a:graphicData>
            </a:graphic>
          </wp:inline>
        </w:drawing>
      </w:r>
    </w:p>
    <w:p w14:paraId="211CD5E3" w14:textId="77777777" w:rsidR="00F96CC3" w:rsidRPr="00176462" w:rsidRDefault="00000000" w:rsidP="00176462">
      <w:pPr>
        <w:spacing w:after="0"/>
        <w:rPr>
          <w:iCs/>
          <w:lang w:val="da-DK"/>
        </w:rPr>
      </w:pPr>
      <w:r w:rsidRPr="00176462">
        <w:rPr>
          <w:iCs/>
        </w:rPr>
        <w:t>Рисунок</w:t>
      </w:r>
      <w:r w:rsidRPr="00176462">
        <w:rPr>
          <w:iCs/>
          <w:lang w:val="da-DK"/>
        </w:rPr>
        <w:t xml:space="preserve"> 4 – </w:t>
      </w:r>
      <w:r w:rsidRPr="00176462">
        <w:rPr>
          <w:iCs/>
        </w:rPr>
        <w:t>Сторінка</w:t>
      </w:r>
      <w:r w:rsidRPr="00176462">
        <w:rPr>
          <w:iCs/>
          <w:lang w:val="da-DK"/>
        </w:rPr>
        <w:t xml:space="preserve"> </w:t>
      </w:r>
      <w:r w:rsidRPr="00176462">
        <w:rPr>
          <w:iCs/>
        </w:rPr>
        <w:t>конвертації</w:t>
      </w:r>
      <w:r w:rsidRPr="00176462">
        <w:rPr>
          <w:iCs/>
          <w:lang w:val="da-DK"/>
        </w:rPr>
        <w:t xml:space="preserve"> </w:t>
      </w:r>
      <w:r w:rsidRPr="00176462">
        <w:rPr>
          <w:iCs/>
        </w:rPr>
        <w:t>криптовалют</w:t>
      </w:r>
    </w:p>
    <w:p w14:paraId="05231718" w14:textId="77777777" w:rsidR="005756EB" w:rsidRDefault="005756EB" w:rsidP="00CD6E1C">
      <w:pPr>
        <w:spacing w:after="0"/>
        <w:ind w:firstLine="709"/>
        <w:rPr>
          <w:lang w:val="uk-UA"/>
        </w:rPr>
      </w:pPr>
    </w:p>
    <w:p w14:paraId="6A462E85" w14:textId="36020B31" w:rsidR="00F96CC3" w:rsidRDefault="00000000" w:rsidP="005756EB">
      <w:pPr>
        <w:spacing w:after="0"/>
        <w:ind w:firstLine="709"/>
        <w:jc w:val="both"/>
        <w:rPr>
          <w:lang w:val="da-DK"/>
        </w:rPr>
      </w:pPr>
      <w:r w:rsidRPr="005756EB">
        <w:rPr>
          <w:lang w:val="uk-UA"/>
        </w:rPr>
        <w:t xml:space="preserve">Сторінка </w:t>
      </w:r>
      <w:r w:rsidRPr="00C37BA0">
        <w:rPr>
          <w:lang w:val="da-DK"/>
        </w:rPr>
        <w:t>Exchanges</w:t>
      </w:r>
      <w:r w:rsidR="000A0E6D">
        <w:rPr>
          <w:lang w:val="uk-UA"/>
        </w:rPr>
        <w:t>, із рисунку 4,</w:t>
      </w:r>
      <w:r w:rsidRPr="005756EB">
        <w:rPr>
          <w:lang w:val="uk-UA"/>
        </w:rPr>
        <w:t xml:space="preserve"> побудована на основі </w:t>
      </w:r>
      <w:r w:rsidRPr="00C37BA0">
        <w:rPr>
          <w:lang w:val="da-DK"/>
        </w:rPr>
        <w:t>Grid</w:t>
      </w:r>
      <w:r w:rsidRPr="005756EB">
        <w:rPr>
          <w:lang w:val="uk-UA"/>
        </w:rPr>
        <w:t xml:space="preserve"> із трьома колонками: ліва колонка для вихідної валюти, центральна — для кнопок обміну та перестановки, права — для цільової валюти. Кожна сторона містить поле пошуку валюти, відображення її символу та ціни, а також поле для введення суми. </w:t>
      </w:r>
      <w:r>
        <w:t>Кнопка</w:t>
      </w:r>
      <w:r w:rsidRPr="00C37BA0">
        <w:rPr>
          <w:lang w:val="da-DK"/>
        </w:rPr>
        <w:t xml:space="preserve"> </w:t>
      </w:r>
      <w:r>
        <w:t>перестановки</w:t>
      </w:r>
      <w:r w:rsidRPr="00C37BA0">
        <w:rPr>
          <w:lang w:val="da-DK"/>
        </w:rPr>
        <w:t xml:space="preserve"> </w:t>
      </w:r>
      <w:r>
        <w:t>валют</w:t>
      </w:r>
      <w:r w:rsidRPr="00C37BA0">
        <w:rPr>
          <w:lang w:val="da-DK"/>
        </w:rPr>
        <w:t xml:space="preserve"> (swap) </w:t>
      </w:r>
      <w:r>
        <w:t>відображає</w:t>
      </w:r>
      <w:r w:rsidRPr="00C37BA0">
        <w:rPr>
          <w:lang w:val="da-DK"/>
        </w:rPr>
        <w:t xml:space="preserve"> </w:t>
      </w:r>
      <w:r>
        <w:t>іконку</w:t>
      </w:r>
      <w:r w:rsidRPr="00C37BA0">
        <w:rPr>
          <w:lang w:val="da-DK"/>
        </w:rPr>
        <w:t xml:space="preserve">, </w:t>
      </w:r>
      <w:r>
        <w:t>а</w:t>
      </w:r>
      <w:r w:rsidRPr="00C37BA0">
        <w:rPr>
          <w:lang w:val="da-DK"/>
        </w:rPr>
        <w:t xml:space="preserve"> </w:t>
      </w:r>
      <w:r>
        <w:t>кнопка</w:t>
      </w:r>
      <w:r w:rsidRPr="00C37BA0">
        <w:rPr>
          <w:lang w:val="da-DK"/>
        </w:rPr>
        <w:t xml:space="preserve"> </w:t>
      </w:r>
      <w:r>
        <w:t>обчислення</w:t>
      </w:r>
      <w:r w:rsidRPr="00C37BA0">
        <w:rPr>
          <w:lang w:val="da-DK"/>
        </w:rPr>
        <w:t xml:space="preserve"> — </w:t>
      </w:r>
      <w:r>
        <w:t>символ</w:t>
      </w:r>
      <w:r w:rsidRPr="00C37BA0">
        <w:rPr>
          <w:lang w:val="da-DK"/>
        </w:rPr>
        <w:t xml:space="preserve"> "=".</w:t>
      </w:r>
    </w:p>
    <w:p w14:paraId="6052606E" w14:textId="1BDF5C8C" w:rsidR="00176462" w:rsidRPr="000A0E6D" w:rsidRDefault="00176462" w:rsidP="00176462">
      <w:pPr>
        <w:spacing w:after="0"/>
        <w:ind w:firstLine="709"/>
        <w:jc w:val="both"/>
        <w:rPr>
          <w:lang w:val="uk-UA"/>
        </w:rPr>
      </w:pPr>
      <w:r>
        <w:t>Сторінка</w:t>
      </w:r>
      <w:r w:rsidRPr="00176462">
        <w:rPr>
          <w:lang w:val="da-DK"/>
        </w:rPr>
        <w:t xml:space="preserve"> CurrencyData</w:t>
      </w:r>
      <w:r w:rsidR="000A0E6D">
        <w:rPr>
          <w:lang w:val="uk-UA"/>
        </w:rPr>
        <w:t>, з лістингу 19,</w:t>
      </w:r>
      <w:r w:rsidRPr="00176462">
        <w:rPr>
          <w:lang w:val="da-DK"/>
        </w:rPr>
        <w:t xml:space="preserve"> </w:t>
      </w:r>
      <w:r>
        <w:t>використовує</w:t>
      </w:r>
      <w:r w:rsidRPr="00176462">
        <w:rPr>
          <w:lang w:val="da-DK"/>
        </w:rPr>
        <w:t xml:space="preserve"> </w:t>
      </w:r>
      <w:r>
        <w:t>бібліотеку</w:t>
      </w:r>
      <w:r w:rsidRPr="00176462">
        <w:rPr>
          <w:lang w:val="da-DK"/>
        </w:rPr>
        <w:t xml:space="preserve"> LiveChartsCore </w:t>
      </w:r>
      <w:r>
        <w:t>для</w:t>
      </w:r>
      <w:r w:rsidRPr="00176462">
        <w:rPr>
          <w:lang w:val="da-DK"/>
        </w:rPr>
        <w:t xml:space="preserve"> </w:t>
      </w:r>
      <w:r>
        <w:t>відображення</w:t>
      </w:r>
      <w:r w:rsidRPr="00176462">
        <w:rPr>
          <w:lang w:val="da-DK"/>
        </w:rPr>
        <w:t xml:space="preserve"> </w:t>
      </w:r>
      <w:r>
        <w:t>свічкового</w:t>
      </w:r>
      <w:r w:rsidRPr="00176462">
        <w:rPr>
          <w:lang w:val="da-DK"/>
        </w:rPr>
        <w:t xml:space="preserve"> (candlestick) </w:t>
      </w:r>
      <w:r>
        <w:t>графіку</w:t>
      </w:r>
      <w:r w:rsidRPr="00176462">
        <w:rPr>
          <w:lang w:val="da-DK"/>
        </w:rPr>
        <w:t xml:space="preserve"> </w:t>
      </w:r>
      <w:r>
        <w:t>цін</w:t>
      </w:r>
      <w:r w:rsidRPr="00176462">
        <w:rPr>
          <w:lang w:val="da-DK"/>
        </w:rPr>
        <w:t xml:space="preserve">. </w:t>
      </w:r>
      <w:r>
        <w:t>Графік</w:t>
      </w:r>
      <w:r w:rsidRPr="00C37BA0">
        <w:rPr>
          <w:lang w:val="da-DK"/>
        </w:rPr>
        <w:t xml:space="preserve"> </w:t>
      </w:r>
      <w:r>
        <w:t>прив</w:t>
      </w:r>
      <w:r w:rsidRPr="00C37BA0">
        <w:rPr>
          <w:lang w:val="da-DK"/>
        </w:rPr>
        <w:t>'</w:t>
      </w:r>
      <w:r>
        <w:t>язаний</w:t>
      </w:r>
      <w:r w:rsidRPr="00C37BA0">
        <w:rPr>
          <w:lang w:val="da-DK"/>
        </w:rPr>
        <w:t xml:space="preserve"> </w:t>
      </w:r>
      <w:r>
        <w:t>до</w:t>
      </w:r>
      <w:r w:rsidRPr="00C37BA0">
        <w:rPr>
          <w:lang w:val="da-DK"/>
        </w:rPr>
        <w:t xml:space="preserve"> </w:t>
      </w:r>
      <w:r>
        <w:t>властивостей</w:t>
      </w:r>
      <w:r w:rsidRPr="00C37BA0">
        <w:rPr>
          <w:lang w:val="da-DK"/>
        </w:rPr>
        <w:t xml:space="preserve"> Series </w:t>
      </w:r>
      <w:r>
        <w:t>та</w:t>
      </w:r>
      <w:r w:rsidRPr="00C37BA0">
        <w:rPr>
          <w:lang w:val="da-DK"/>
        </w:rPr>
        <w:t xml:space="preserve"> XAxes ViewModel-</w:t>
      </w:r>
      <w:r>
        <w:t>у</w:t>
      </w:r>
      <w:r w:rsidRPr="00C37BA0">
        <w:rPr>
          <w:lang w:val="da-DK"/>
        </w:rPr>
        <w:t xml:space="preserve"> </w:t>
      </w:r>
      <w:r>
        <w:t>через</w:t>
      </w:r>
      <w:r w:rsidRPr="00C37BA0">
        <w:rPr>
          <w:lang w:val="da-DK"/>
        </w:rPr>
        <w:t xml:space="preserve"> data binding. </w:t>
      </w:r>
      <w:r>
        <w:t>Зліва</w:t>
      </w:r>
      <w:r w:rsidRPr="00C37BA0">
        <w:rPr>
          <w:lang w:val="da-DK"/>
        </w:rPr>
        <w:t xml:space="preserve"> </w:t>
      </w:r>
      <w:r>
        <w:t>від</w:t>
      </w:r>
      <w:r w:rsidRPr="00C37BA0">
        <w:rPr>
          <w:lang w:val="da-DK"/>
        </w:rPr>
        <w:t xml:space="preserve"> </w:t>
      </w:r>
      <w:r>
        <w:t>графіку</w:t>
      </w:r>
      <w:r w:rsidRPr="00C37BA0">
        <w:rPr>
          <w:lang w:val="da-DK"/>
        </w:rPr>
        <w:t xml:space="preserve"> </w:t>
      </w:r>
      <w:r>
        <w:t>розташована</w:t>
      </w:r>
      <w:r w:rsidRPr="00C37BA0">
        <w:rPr>
          <w:lang w:val="da-DK"/>
        </w:rPr>
        <w:t xml:space="preserve"> </w:t>
      </w:r>
      <w:r>
        <w:t>таблиця</w:t>
      </w:r>
      <w:r w:rsidRPr="00C37BA0">
        <w:rPr>
          <w:lang w:val="da-DK"/>
        </w:rPr>
        <w:t xml:space="preserve"> </w:t>
      </w:r>
      <w:r>
        <w:t>з</w:t>
      </w:r>
      <w:r w:rsidRPr="00C37BA0">
        <w:rPr>
          <w:lang w:val="da-DK"/>
        </w:rPr>
        <w:t xml:space="preserve"> </w:t>
      </w:r>
      <w:r>
        <w:t>детальними</w:t>
      </w:r>
      <w:r w:rsidRPr="00C37BA0">
        <w:rPr>
          <w:lang w:val="da-DK"/>
        </w:rPr>
        <w:t xml:space="preserve"> </w:t>
      </w:r>
      <w:r>
        <w:t>даними</w:t>
      </w:r>
      <w:r w:rsidRPr="00C37BA0">
        <w:rPr>
          <w:lang w:val="da-DK"/>
        </w:rPr>
        <w:t xml:space="preserve">: </w:t>
      </w:r>
      <w:r>
        <w:t>пропозиція</w:t>
      </w:r>
      <w:r w:rsidRPr="00C37BA0">
        <w:rPr>
          <w:lang w:val="da-DK"/>
        </w:rPr>
        <w:t xml:space="preserve"> (supply), </w:t>
      </w:r>
      <w:r>
        <w:t>максимальна</w:t>
      </w:r>
      <w:r w:rsidRPr="00C37BA0">
        <w:rPr>
          <w:lang w:val="da-DK"/>
        </w:rPr>
        <w:t xml:space="preserve"> </w:t>
      </w:r>
      <w:r>
        <w:t>пропозиція</w:t>
      </w:r>
      <w:r w:rsidRPr="00C37BA0">
        <w:rPr>
          <w:lang w:val="da-DK"/>
        </w:rPr>
        <w:t xml:space="preserve">, </w:t>
      </w:r>
      <w:r>
        <w:t>ринкова</w:t>
      </w:r>
      <w:r w:rsidRPr="00C37BA0">
        <w:rPr>
          <w:lang w:val="da-DK"/>
        </w:rPr>
        <w:t xml:space="preserve"> </w:t>
      </w:r>
      <w:r>
        <w:t>капіталізація</w:t>
      </w:r>
      <w:r w:rsidRPr="00C37BA0">
        <w:rPr>
          <w:lang w:val="da-DK"/>
        </w:rPr>
        <w:t xml:space="preserve">, </w:t>
      </w:r>
      <w:r>
        <w:t>обсяг</w:t>
      </w:r>
      <w:r w:rsidRPr="00C37BA0">
        <w:rPr>
          <w:lang w:val="da-DK"/>
        </w:rPr>
        <w:t xml:space="preserve"> </w:t>
      </w:r>
      <w:r>
        <w:t>торгів</w:t>
      </w:r>
      <w:r w:rsidRPr="00C37BA0">
        <w:rPr>
          <w:lang w:val="da-DK"/>
        </w:rPr>
        <w:t xml:space="preserve"> </w:t>
      </w:r>
      <w:r>
        <w:t>за</w:t>
      </w:r>
      <w:r w:rsidRPr="00C37BA0">
        <w:rPr>
          <w:lang w:val="da-DK"/>
        </w:rPr>
        <w:t xml:space="preserve"> 24 </w:t>
      </w:r>
      <w:r>
        <w:t>години</w:t>
      </w:r>
      <w:r w:rsidRPr="00C37BA0">
        <w:rPr>
          <w:lang w:val="da-DK"/>
        </w:rPr>
        <w:t xml:space="preserve">, </w:t>
      </w:r>
      <w:r>
        <w:t>поточна</w:t>
      </w:r>
      <w:r w:rsidRPr="00C37BA0">
        <w:rPr>
          <w:lang w:val="da-DK"/>
        </w:rPr>
        <w:t xml:space="preserve"> </w:t>
      </w:r>
      <w:r>
        <w:t>ціна</w:t>
      </w:r>
      <w:r w:rsidRPr="00C37BA0">
        <w:rPr>
          <w:lang w:val="da-DK"/>
        </w:rPr>
        <w:t xml:space="preserve">, </w:t>
      </w:r>
      <w:r>
        <w:t>відсоток</w:t>
      </w:r>
      <w:r w:rsidRPr="00C37BA0">
        <w:rPr>
          <w:lang w:val="da-DK"/>
        </w:rPr>
        <w:t xml:space="preserve"> </w:t>
      </w:r>
      <w:r>
        <w:t>зміни</w:t>
      </w:r>
      <w:r w:rsidRPr="00C37BA0">
        <w:rPr>
          <w:lang w:val="da-DK"/>
        </w:rPr>
        <w:t xml:space="preserve"> </w:t>
      </w:r>
      <w:r>
        <w:t>та</w:t>
      </w:r>
      <w:r w:rsidRPr="00C37BA0">
        <w:rPr>
          <w:lang w:val="da-DK"/>
        </w:rPr>
        <w:t xml:space="preserve"> VWAP.</w:t>
      </w:r>
      <w:r w:rsidR="000A0E6D">
        <w:rPr>
          <w:lang w:val="uk-UA"/>
        </w:rPr>
        <w:t xml:space="preserve"> Зображеннясторінки показано на рисунку 5.</w:t>
      </w:r>
    </w:p>
    <w:p w14:paraId="725B5B6A" w14:textId="77777777" w:rsidR="00176462" w:rsidRPr="00C37BA0" w:rsidRDefault="00176462" w:rsidP="00176462">
      <w:pPr>
        <w:spacing w:after="0"/>
        <w:ind w:firstLine="709"/>
        <w:jc w:val="both"/>
        <w:rPr>
          <w:lang w:val="da-DK"/>
        </w:rPr>
      </w:pPr>
    </w:p>
    <w:p w14:paraId="534A47EF" w14:textId="77777777" w:rsidR="00176462" w:rsidRPr="00C37BA0" w:rsidRDefault="00176462" w:rsidP="00176462">
      <w:pPr>
        <w:spacing w:after="0"/>
        <w:rPr>
          <w:lang w:val="da-DK"/>
        </w:rPr>
      </w:pPr>
      <w:r>
        <w:rPr>
          <w:i/>
        </w:rPr>
        <w:t>Лістинг</w:t>
      </w:r>
      <w:r w:rsidRPr="00C37BA0">
        <w:rPr>
          <w:i/>
          <w:lang w:val="da-DK"/>
        </w:rPr>
        <w:t xml:space="preserve"> 19 – </w:t>
      </w:r>
      <w:r>
        <w:rPr>
          <w:i/>
        </w:rPr>
        <w:t>Інтеграція</w:t>
      </w:r>
      <w:r w:rsidRPr="00C37BA0">
        <w:rPr>
          <w:i/>
          <w:lang w:val="da-DK"/>
        </w:rPr>
        <w:t xml:space="preserve"> </w:t>
      </w:r>
      <w:r>
        <w:rPr>
          <w:i/>
        </w:rPr>
        <w:t>свічкового</w:t>
      </w:r>
      <w:r w:rsidRPr="00C37BA0">
        <w:rPr>
          <w:i/>
          <w:lang w:val="da-DK"/>
        </w:rPr>
        <w:t xml:space="preserve"> </w:t>
      </w:r>
      <w:r>
        <w:rPr>
          <w:i/>
        </w:rPr>
        <w:t>графіка</w:t>
      </w:r>
      <w:r w:rsidRPr="00C37BA0">
        <w:rPr>
          <w:i/>
          <w:lang w:val="da-DK"/>
        </w:rPr>
        <w:t xml:space="preserve"> </w:t>
      </w:r>
      <w:r>
        <w:rPr>
          <w:i/>
        </w:rPr>
        <w:t>у</w:t>
      </w:r>
      <w:r w:rsidRPr="00C37BA0">
        <w:rPr>
          <w:i/>
          <w:lang w:val="da-DK"/>
        </w:rPr>
        <w:t xml:space="preserve"> CurrencyData.xaml</w:t>
      </w:r>
    </w:p>
    <w:p w14:paraId="63B66BD9" w14:textId="77777777" w:rsidR="00176462" w:rsidRDefault="00176462" w:rsidP="00176462">
      <w:pPr>
        <w:spacing w:after="0" w:line="240" w:lineRule="auto"/>
      </w:pPr>
      <w:r>
        <w:rPr>
          <w:rFonts w:ascii="Consolas" w:hAnsi="Consolas"/>
          <w:sz w:val="22"/>
        </w:rPr>
        <w:t>&lt;Border Background="{DynamicResource Surface}"</w:t>
      </w:r>
    </w:p>
    <w:p w14:paraId="68543D5F" w14:textId="77777777" w:rsidR="00176462" w:rsidRDefault="00176462" w:rsidP="00176462">
      <w:pPr>
        <w:spacing w:after="0" w:line="240" w:lineRule="auto"/>
      </w:pPr>
      <w:r>
        <w:rPr>
          <w:rFonts w:ascii="Consolas" w:hAnsi="Consolas"/>
          <w:sz w:val="22"/>
        </w:rPr>
        <w:t xml:space="preserve">        Margin="30" CornerRadius="20"&gt;</w:t>
      </w:r>
    </w:p>
    <w:p w14:paraId="02C341AD" w14:textId="77777777" w:rsidR="00176462" w:rsidRDefault="00176462" w:rsidP="00176462">
      <w:pPr>
        <w:spacing w:after="0" w:line="240" w:lineRule="auto"/>
      </w:pPr>
      <w:r>
        <w:rPr>
          <w:rFonts w:ascii="Consolas" w:hAnsi="Consolas"/>
          <w:sz w:val="22"/>
        </w:rPr>
        <w:t xml:space="preserve">    &lt;lvc:CartesianChart Series="{Binding Series}"</w:t>
      </w:r>
    </w:p>
    <w:p w14:paraId="17BB4D5C" w14:textId="77777777" w:rsidR="00176462" w:rsidRDefault="00176462" w:rsidP="00176462">
      <w:pPr>
        <w:spacing w:after="0" w:line="240" w:lineRule="auto"/>
      </w:pPr>
      <w:r>
        <w:rPr>
          <w:rFonts w:ascii="Consolas" w:hAnsi="Consolas"/>
          <w:sz w:val="22"/>
        </w:rPr>
        <w:t xml:space="preserve">                        XAxes="{Binding XAxes}" /&gt;</w:t>
      </w:r>
    </w:p>
    <w:p w14:paraId="07938F28" w14:textId="77777777" w:rsidR="00176462" w:rsidRDefault="00176462" w:rsidP="00176462">
      <w:pPr>
        <w:spacing w:after="0" w:line="240" w:lineRule="auto"/>
      </w:pPr>
      <w:r>
        <w:rPr>
          <w:rFonts w:ascii="Consolas" w:hAnsi="Consolas"/>
          <w:sz w:val="22"/>
        </w:rPr>
        <w:t>&lt;/Border&gt;</w:t>
      </w:r>
    </w:p>
    <w:p w14:paraId="217381FB" w14:textId="73434CAE" w:rsidR="00F96CC3" w:rsidRDefault="00F96CC3" w:rsidP="00CD6E1C">
      <w:pPr>
        <w:spacing w:after="0"/>
        <w:jc w:val="center"/>
        <w:rPr>
          <w:lang w:val="uk-UA"/>
        </w:rPr>
      </w:pPr>
    </w:p>
    <w:p w14:paraId="26FF53AC" w14:textId="30B4D946" w:rsidR="005756EB" w:rsidRPr="005756EB" w:rsidRDefault="00176462" w:rsidP="00CD6E1C">
      <w:pPr>
        <w:spacing w:after="0"/>
        <w:jc w:val="center"/>
        <w:rPr>
          <w:lang w:val="uk-UA"/>
        </w:rPr>
      </w:pPr>
      <w:r>
        <w:rPr>
          <w:noProof/>
        </w:rPr>
        <w:drawing>
          <wp:inline distT="0" distB="0" distL="0" distR="0" wp14:anchorId="25003051" wp14:editId="4F3ED4A4">
            <wp:extent cx="5599974" cy="3162300"/>
            <wp:effectExtent l="0" t="0" r="1270" b="0"/>
            <wp:docPr id="1273535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35536" name=""/>
                    <pic:cNvPicPr/>
                  </pic:nvPicPr>
                  <pic:blipFill>
                    <a:blip r:embed="rId11"/>
                    <a:stretch>
                      <a:fillRect/>
                    </a:stretch>
                  </pic:blipFill>
                  <pic:spPr>
                    <a:xfrm>
                      <a:off x="0" y="0"/>
                      <a:ext cx="5616943" cy="3171882"/>
                    </a:xfrm>
                    <a:prstGeom prst="rect">
                      <a:avLst/>
                    </a:prstGeom>
                  </pic:spPr>
                </pic:pic>
              </a:graphicData>
            </a:graphic>
          </wp:inline>
        </w:drawing>
      </w:r>
    </w:p>
    <w:p w14:paraId="674E2F9B" w14:textId="77777777" w:rsidR="00F96CC3" w:rsidRPr="00176462" w:rsidRDefault="00000000" w:rsidP="00176462">
      <w:pPr>
        <w:spacing w:after="0"/>
        <w:rPr>
          <w:iCs/>
          <w:lang w:val="uk-UA"/>
        </w:rPr>
      </w:pPr>
      <w:r w:rsidRPr="00176462">
        <w:rPr>
          <w:iCs/>
          <w:lang w:val="uk-UA"/>
        </w:rPr>
        <w:t>Рисунок 5 – Сторінка детальної інформації про криптовалюту</w:t>
      </w:r>
    </w:p>
    <w:p w14:paraId="52EBB04A" w14:textId="77777777" w:rsidR="00176462" w:rsidRPr="000A0E6D" w:rsidRDefault="00176462" w:rsidP="00CD6E1C">
      <w:pPr>
        <w:spacing w:after="0"/>
        <w:rPr>
          <w:b/>
          <w:lang w:val="uk-UA"/>
        </w:rPr>
      </w:pPr>
    </w:p>
    <w:p w14:paraId="2CEC6A74" w14:textId="36D6DA5B" w:rsidR="00F96CC3" w:rsidRDefault="00000000" w:rsidP="00CD6E1C">
      <w:pPr>
        <w:spacing w:after="0"/>
      </w:pPr>
      <w:r>
        <w:rPr>
          <w:b/>
        </w:rPr>
        <w:t>11. Система тем оформлення</w:t>
      </w:r>
    </w:p>
    <w:p w14:paraId="04BCBCA3" w14:textId="1E95F6BA" w:rsidR="00F96CC3" w:rsidRPr="000A0E6D" w:rsidRDefault="00000000" w:rsidP="000A0E6D">
      <w:pPr>
        <w:spacing w:after="0"/>
        <w:ind w:firstLine="709"/>
        <w:jc w:val="both"/>
        <w:rPr>
          <w:lang w:val="uk-UA"/>
        </w:rPr>
      </w:pPr>
      <w:r>
        <w:t>Застосунок підтримує динамічну зміну теми оформлення між темною (Dark) та світлою (Light) без перезавантаження програми. Це реалізовано через систему ResourceDictionary — стандартний механізм WPF для зберігання та керування ресурсами (кольори, стилі, шаблони).</w:t>
      </w:r>
      <w:r w:rsidR="000A0E6D">
        <w:rPr>
          <w:lang w:val="uk-UA"/>
        </w:rPr>
        <w:t xml:space="preserve"> Приклад опису кольорів теми можна побачити у лістингу 20.</w:t>
      </w:r>
    </w:p>
    <w:p w14:paraId="579D5A2F" w14:textId="77777777" w:rsidR="00F96CC3" w:rsidRPr="000A0E6D" w:rsidRDefault="00000000" w:rsidP="000A0E6D">
      <w:pPr>
        <w:spacing w:after="0"/>
        <w:ind w:firstLine="709"/>
        <w:jc w:val="both"/>
        <w:rPr>
          <w:lang w:val="uk-UA"/>
        </w:rPr>
      </w:pPr>
      <w:r w:rsidRPr="000A0E6D">
        <w:rPr>
          <w:lang w:val="uk-UA"/>
        </w:rPr>
        <w:t xml:space="preserve">Кожна тема описана в окремому </w:t>
      </w:r>
      <w:r>
        <w:t>XAML</w:t>
      </w:r>
      <w:r w:rsidRPr="000A0E6D">
        <w:rPr>
          <w:lang w:val="uk-UA"/>
        </w:rPr>
        <w:t xml:space="preserve">-файлі, який містить набір кольорів </w:t>
      </w:r>
      <w:r>
        <w:t>SolidColorBrush</w:t>
      </w:r>
      <w:r w:rsidRPr="000A0E6D">
        <w:rPr>
          <w:lang w:val="uk-UA"/>
        </w:rPr>
        <w:t xml:space="preserve"> із ключами: </w:t>
      </w:r>
      <w:r>
        <w:t>Background</w:t>
      </w:r>
      <w:r w:rsidRPr="000A0E6D">
        <w:rPr>
          <w:lang w:val="uk-UA"/>
        </w:rPr>
        <w:t xml:space="preserve"> (фон </w:t>
      </w:r>
      <w:r w:rsidRPr="000A0E6D">
        <w:rPr>
          <w:lang w:val="uk-UA"/>
        </w:rPr>
        <w:lastRenderedPageBreak/>
        <w:t xml:space="preserve">застосунку), </w:t>
      </w:r>
      <w:r>
        <w:t>Surface</w:t>
      </w:r>
      <w:r w:rsidRPr="000A0E6D">
        <w:rPr>
          <w:lang w:val="uk-UA"/>
        </w:rPr>
        <w:t xml:space="preserve"> (акцентний колір), </w:t>
      </w:r>
      <w:r>
        <w:t>Primary</w:t>
      </w:r>
      <w:r w:rsidRPr="000A0E6D">
        <w:rPr>
          <w:lang w:val="uk-UA"/>
        </w:rPr>
        <w:t xml:space="preserve"> (основний колір навігації), </w:t>
      </w:r>
      <w:r>
        <w:t>Secondary</w:t>
      </w:r>
      <w:r w:rsidRPr="000A0E6D">
        <w:rPr>
          <w:lang w:val="uk-UA"/>
        </w:rPr>
        <w:t xml:space="preserve"> (додатковий колір), </w:t>
      </w:r>
      <w:r>
        <w:t>Header</w:t>
      </w:r>
      <w:r w:rsidRPr="000A0E6D">
        <w:rPr>
          <w:lang w:val="uk-UA"/>
        </w:rPr>
        <w:t xml:space="preserve"> (колір заголовків), </w:t>
      </w:r>
      <w:r>
        <w:t>Shadow</w:t>
      </w:r>
      <w:r w:rsidRPr="000A0E6D">
        <w:rPr>
          <w:lang w:val="uk-UA"/>
        </w:rPr>
        <w:t xml:space="preserve"> (колір тіні карток) та </w:t>
      </w:r>
      <w:r>
        <w:t>CardBackground</w:t>
      </w:r>
      <w:r w:rsidRPr="000A0E6D">
        <w:rPr>
          <w:lang w:val="uk-UA"/>
        </w:rPr>
        <w:t xml:space="preserve"> (колір фону карток).</w:t>
      </w:r>
    </w:p>
    <w:p w14:paraId="141485FB" w14:textId="77777777" w:rsidR="00176462" w:rsidRPr="000A0E6D" w:rsidRDefault="00176462" w:rsidP="00CD6E1C">
      <w:pPr>
        <w:spacing w:after="0"/>
        <w:ind w:firstLine="709"/>
        <w:rPr>
          <w:lang w:val="uk-UA"/>
        </w:rPr>
      </w:pPr>
    </w:p>
    <w:p w14:paraId="4A9993EA" w14:textId="77777777" w:rsidR="00F96CC3" w:rsidRPr="00227241" w:rsidRDefault="00000000" w:rsidP="00227241">
      <w:pPr>
        <w:spacing w:after="0"/>
        <w:jc w:val="both"/>
        <w:rPr>
          <w:iCs/>
        </w:rPr>
      </w:pPr>
      <w:r w:rsidRPr="00227241">
        <w:rPr>
          <w:iCs/>
        </w:rPr>
        <w:t>Лістинг 20 – Темна тема оформлення (Dark.xaml)</w:t>
      </w:r>
    </w:p>
    <w:p w14:paraId="00CC65DB" w14:textId="77777777" w:rsidR="00F96CC3" w:rsidRDefault="00000000" w:rsidP="00CD6E1C">
      <w:pPr>
        <w:spacing w:after="0" w:line="240" w:lineRule="auto"/>
      </w:pPr>
      <w:r>
        <w:rPr>
          <w:rFonts w:ascii="Consolas" w:hAnsi="Consolas"/>
          <w:sz w:val="22"/>
        </w:rPr>
        <w:t>&lt;ResourceDictionary&gt;</w:t>
      </w:r>
    </w:p>
    <w:p w14:paraId="3C6C40F9" w14:textId="77777777" w:rsidR="00F96CC3" w:rsidRDefault="00000000" w:rsidP="00CD6E1C">
      <w:pPr>
        <w:spacing w:after="0" w:line="240" w:lineRule="auto"/>
      </w:pPr>
      <w:r>
        <w:rPr>
          <w:rFonts w:ascii="Consolas" w:hAnsi="Consolas"/>
          <w:sz w:val="22"/>
        </w:rPr>
        <w:t xml:space="preserve">    &lt;SolidColorBrush Color="#48426d" x:Key="Background"/&gt;</w:t>
      </w:r>
    </w:p>
    <w:p w14:paraId="20057610" w14:textId="77777777" w:rsidR="00F96CC3" w:rsidRDefault="00000000" w:rsidP="00CD6E1C">
      <w:pPr>
        <w:spacing w:after="0" w:line="240" w:lineRule="auto"/>
      </w:pPr>
      <w:r>
        <w:rPr>
          <w:rFonts w:ascii="Consolas" w:hAnsi="Consolas"/>
          <w:sz w:val="22"/>
        </w:rPr>
        <w:t xml:space="preserve">    &lt;SolidColorBrush Color="#f0c38e" x:Key="Surface"/&gt;</w:t>
      </w:r>
    </w:p>
    <w:p w14:paraId="0C8F0E72" w14:textId="77777777" w:rsidR="00F96CC3" w:rsidRDefault="00000000" w:rsidP="00CD6E1C">
      <w:pPr>
        <w:spacing w:after="0" w:line="240" w:lineRule="auto"/>
      </w:pPr>
      <w:r>
        <w:rPr>
          <w:rFonts w:ascii="Consolas" w:hAnsi="Consolas"/>
          <w:sz w:val="22"/>
        </w:rPr>
        <w:t xml:space="preserve">    &lt;SolidColorBrush Color="#312c51" x:Key="Primary"/&gt;</w:t>
      </w:r>
    </w:p>
    <w:p w14:paraId="6729DB97" w14:textId="77777777" w:rsidR="00F96CC3" w:rsidRDefault="00000000" w:rsidP="00CD6E1C">
      <w:pPr>
        <w:spacing w:after="0" w:line="240" w:lineRule="auto"/>
      </w:pPr>
      <w:r>
        <w:rPr>
          <w:rFonts w:ascii="Consolas" w:hAnsi="Consolas"/>
          <w:sz w:val="22"/>
        </w:rPr>
        <w:t xml:space="preserve">    &lt;SolidColorBrush Color="#363b4e" x:Key="Secondary"/&gt;</w:t>
      </w:r>
    </w:p>
    <w:p w14:paraId="4BDA2831" w14:textId="77777777" w:rsidR="00F96CC3" w:rsidRDefault="00000000" w:rsidP="00CD6E1C">
      <w:pPr>
        <w:spacing w:after="0" w:line="240" w:lineRule="auto"/>
      </w:pPr>
      <w:r>
        <w:rPr>
          <w:rFonts w:ascii="Consolas" w:hAnsi="Consolas"/>
          <w:sz w:val="22"/>
        </w:rPr>
        <w:t xml:space="preserve">    &lt;SolidColorBrush Color="#f0c38e" x:Key="Header"/&gt;</w:t>
      </w:r>
    </w:p>
    <w:p w14:paraId="0B44AEB4" w14:textId="77777777" w:rsidR="00F96CC3" w:rsidRDefault="00000000" w:rsidP="00CD6E1C">
      <w:pPr>
        <w:spacing w:after="0" w:line="240" w:lineRule="auto"/>
      </w:pPr>
      <w:r>
        <w:rPr>
          <w:rFonts w:ascii="Consolas" w:hAnsi="Consolas"/>
          <w:sz w:val="22"/>
        </w:rPr>
        <w:t xml:space="preserve">    &lt;SolidColorBrush Color="#48426d" x:Key="Shadow"/&gt;</w:t>
      </w:r>
    </w:p>
    <w:p w14:paraId="64EEED21" w14:textId="77777777" w:rsidR="00F96CC3" w:rsidRDefault="00000000" w:rsidP="00CD6E1C">
      <w:pPr>
        <w:spacing w:after="0" w:line="240" w:lineRule="auto"/>
      </w:pPr>
      <w:r>
        <w:rPr>
          <w:rFonts w:ascii="Consolas" w:hAnsi="Consolas"/>
          <w:sz w:val="22"/>
        </w:rPr>
        <w:t xml:space="preserve">    &lt;SolidColorBrush Color="#f0c38e" x:Key="CardBackground"/&gt;</w:t>
      </w:r>
    </w:p>
    <w:p w14:paraId="3D0BFE9A" w14:textId="77777777" w:rsidR="00F96CC3" w:rsidRDefault="00000000" w:rsidP="00CD6E1C">
      <w:pPr>
        <w:spacing w:after="0" w:line="240" w:lineRule="auto"/>
      </w:pPr>
      <w:r>
        <w:rPr>
          <w:rFonts w:ascii="Consolas" w:hAnsi="Consolas"/>
          <w:sz w:val="22"/>
        </w:rPr>
        <w:t>&lt;/ResourceDictionary&gt;</w:t>
      </w:r>
    </w:p>
    <w:p w14:paraId="1C1BA53B" w14:textId="77777777" w:rsidR="00176462" w:rsidRDefault="00176462" w:rsidP="00CD6E1C">
      <w:pPr>
        <w:spacing w:after="0"/>
        <w:ind w:firstLine="709"/>
      </w:pPr>
    </w:p>
    <w:p w14:paraId="10333E34" w14:textId="612A9E61" w:rsidR="00F96CC3" w:rsidRPr="000A0E6D" w:rsidRDefault="00000000" w:rsidP="00176462">
      <w:pPr>
        <w:spacing w:after="0"/>
        <w:ind w:firstLine="709"/>
        <w:jc w:val="both"/>
        <w:rPr>
          <w:lang w:val="uk-UA"/>
        </w:rPr>
      </w:pPr>
      <w:r>
        <w:t>Зміна теми реалізована через клас AppTheme</w:t>
      </w:r>
      <w:r w:rsidR="000A0E6D">
        <w:rPr>
          <w:lang w:val="uk-UA"/>
        </w:rPr>
        <w:t>(лістинг 21)</w:t>
      </w:r>
      <w:r>
        <w:t>, який очищує поточні ресурси застосунку та завантажує новий ResourceDictionary. Усі елементи інтерфейсу використовують DynamicResource замість StaticResource для прив'язки до кольорів, що дозволяє їм автоматично оновлюватися при зміні теми.</w:t>
      </w:r>
      <w:r w:rsidR="000A0E6D">
        <w:rPr>
          <w:lang w:val="uk-UA"/>
        </w:rPr>
        <w:t xml:space="preserve"> Порівняти теми можна на рисунку 6.</w:t>
      </w:r>
    </w:p>
    <w:p w14:paraId="3A3828FD" w14:textId="77777777" w:rsidR="00176462" w:rsidRDefault="00176462" w:rsidP="00CD6E1C">
      <w:pPr>
        <w:spacing w:after="0"/>
        <w:ind w:firstLine="709"/>
      </w:pPr>
    </w:p>
    <w:p w14:paraId="18E605B8" w14:textId="77777777" w:rsidR="00F96CC3" w:rsidRPr="00227241" w:rsidRDefault="00000000" w:rsidP="00227241">
      <w:pPr>
        <w:spacing w:after="0"/>
        <w:jc w:val="both"/>
        <w:rPr>
          <w:iCs/>
        </w:rPr>
      </w:pPr>
      <w:r w:rsidRPr="00227241">
        <w:rPr>
          <w:iCs/>
        </w:rPr>
        <w:t>Лістинг 21 – Клас AppTheme для зміни теми</w:t>
      </w:r>
    </w:p>
    <w:p w14:paraId="4B76197E" w14:textId="77777777" w:rsidR="00F96CC3" w:rsidRDefault="00000000" w:rsidP="00CD6E1C">
      <w:pPr>
        <w:spacing w:after="0" w:line="240" w:lineRule="auto"/>
      </w:pPr>
      <w:r>
        <w:rPr>
          <w:rFonts w:ascii="Consolas" w:hAnsi="Consolas"/>
          <w:sz w:val="22"/>
        </w:rPr>
        <w:t>internal class AppTheme</w:t>
      </w:r>
    </w:p>
    <w:p w14:paraId="0CBCD2B7" w14:textId="77777777" w:rsidR="00F96CC3" w:rsidRDefault="00000000" w:rsidP="00CD6E1C">
      <w:pPr>
        <w:spacing w:after="0" w:line="240" w:lineRule="auto"/>
      </w:pPr>
      <w:r>
        <w:rPr>
          <w:rFonts w:ascii="Consolas" w:hAnsi="Consolas"/>
          <w:sz w:val="22"/>
        </w:rPr>
        <w:t>{</w:t>
      </w:r>
    </w:p>
    <w:p w14:paraId="42EC6516" w14:textId="77777777" w:rsidR="00F96CC3" w:rsidRDefault="00000000" w:rsidP="00CD6E1C">
      <w:pPr>
        <w:spacing w:after="0" w:line="240" w:lineRule="auto"/>
      </w:pPr>
      <w:r>
        <w:rPr>
          <w:rFonts w:ascii="Consolas" w:hAnsi="Consolas"/>
          <w:sz w:val="22"/>
        </w:rPr>
        <w:t xml:space="preserve">    public static void ChangeTheme(Uri themeuri)</w:t>
      </w:r>
    </w:p>
    <w:p w14:paraId="01EED616" w14:textId="77777777" w:rsidR="00F96CC3" w:rsidRDefault="00000000" w:rsidP="00CD6E1C">
      <w:pPr>
        <w:spacing w:after="0" w:line="240" w:lineRule="auto"/>
      </w:pPr>
      <w:r>
        <w:rPr>
          <w:rFonts w:ascii="Consolas" w:hAnsi="Consolas"/>
          <w:sz w:val="22"/>
        </w:rPr>
        <w:t xml:space="preserve">    {</w:t>
      </w:r>
    </w:p>
    <w:p w14:paraId="4297BC58" w14:textId="77777777" w:rsidR="00F96CC3" w:rsidRDefault="00000000" w:rsidP="00CD6E1C">
      <w:pPr>
        <w:spacing w:after="0" w:line="240" w:lineRule="auto"/>
      </w:pPr>
      <w:r>
        <w:rPr>
          <w:rFonts w:ascii="Consolas" w:hAnsi="Consolas"/>
          <w:sz w:val="22"/>
        </w:rPr>
        <w:t xml:space="preserve">        ResourceDictionary Theme = new() { Source = themeuri };</w:t>
      </w:r>
    </w:p>
    <w:p w14:paraId="52215835" w14:textId="77777777" w:rsidR="00F96CC3" w:rsidRDefault="00000000" w:rsidP="00CD6E1C">
      <w:pPr>
        <w:spacing w:after="0" w:line="240" w:lineRule="auto"/>
      </w:pPr>
      <w:r>
        <w:rPr>
          <w:rFonts w:ascii="Consolas" w:hAnsi="Consolas"/>
          <w:sz w:val="22"/>
        </w:rPr>
        <w:t xml:space="preserve">        App.Current.Resources.Clear();</w:t>
      </w:r>
    </w:p>
    <w:p w14:paraId="6441CABC" w14:textId="77777777" w:rsidR="00F96CC3" w:rsidRDefault="00000000" w:rsidP="00CD6E1C">
      <w:pPr>
        <w:spacing w:after="0" w:line="240" w:lineRule="auto"/>
      </w:pPr>
      <w:r>
        <w:rPr>
          <w:rFonts w:ascii="Consolas" w:hAnsi="Consolas"/>
          <w:sz w:val="22"/>
        </w:rPr>
        <w:t xml:space="preserve">        App.Current.Resources.MergedDictionaries.Add(Theme);</w:t>
      </w:r>
    </w:p>
    <w:p w14:paraId="4B0B7433" w14:textId="77777777" w:rsidR="00F96CC3" w:rsidRDefault="00000000" w:rsidP="00CD6E1C">
      <w:pPr>
        <w:spacing w:after="0" w:line="240" w:lineRule="auto"/>
      </w:pPr>
      <w:r>
        <w:rPr>
          <w:rFonts w:ascii="Consolas" w:hAnsi="Consolas"/>
          <w:sz w:val="22"/>
        </w:rPr>
        <w:t xml:space="preserve">    }</w:t>
      </w:r>
    </w:p>
    <w:p w14:paraId="1175A392" w14:textId="77777777" w:rsidR="00F96CC3" w:rsidRDefault="00000000" w:rsidP="00CD6E1C">
      <w:pPr>
        <w:spacing w:after="0" w:line="240" w:lineRule="auto"/>
      </w:pPr>
      <w:r>
        <w:rPr>
          <w:rFonts w:ascii="Consolas" w:hAnsi="Consolas"/>
          <w:sz w:val="22"/>
        </w:rPr>
        <w:t>}</w:t>
      </w:r>
    </w:p>
    <w:p w14:paraId="031DCCFC" w14:textId="77777777" w:rsidR="00176462" w:rsidRDefault="00176462" w:rsidP="00CD6E1C">
      <w:pPr>
        <w:spacing w:after="0"/>
        <w:jc w:val="center"/>
        <w:rPr>
          <w:noProof/>
        </w:rPr>
      </w:pPr>
    </w:p>
    <w:p w14:paraId="6910BFC0" w14:textId="54F62CB4" w:rsidR="00F96CC3" w:rsidRDefault="00176462" w:rsidP="00CD6E1C">
      <w:pPr>
        <w:spacing w:after="0"/>
        <w:jc w:val="center"/>
      </w:pPr>
      <w:r>
        <w:rPr>
          <w:noProof/>
        </w:rPr>
        <w:lastRenderedPageBreak/>
        <w:drawing>
          <wp:inline distT="0" distB="0" distL="0" distR="0" wp14:anchorId="262B53C6" wp14:editId="05E444B5">
            <wp:extent cx="2400300" cy="2859845"/>
            <wp:effectExtent l="0" t="0" r="0" b="0"/>
            <wp:docPr id="469725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25125" name=""/>
                    <pic:cNvPicPr/>
                  </pic:nvPicPr>
                  <pic:blipFill rotWithShape="1">
                    <a:blip r:embed="rId12"/>
                    <a:srcRect r="52604"/>
                    <a:stretch>
                      <a:fillRect/>
                    </a:stretch>
                  </pic:blipFill>
                  <pic:spPr bwMode="auto">
                    <a:xfrm>
                      <a:off x="0" y="0"/>
                      <a:ext cx="2400696" cy="286031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558C29D" wp14:editId="5D2E6E81">
            <wp:extent cx="2663825" cy="2859405"/>
            <wp:effectExtent l="0" t="0" r="3175" b="0"/>
            <wp:docPr id="688840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40346" name=""/>
                    <pic:cNvPicPr/>
                  </pic:nvPicPr>
                  <pic:blipFill rotWithShape="1">
                    <a:blip r:embed="rId13"/>
                    <a:srcRect l="47222"/>
                    <a:stretch>
                      <a:fillRect/>
                    </a:stretch>
                  </pic:blipFill>
                  <pic:spPr bwMode="auto">
                    <a:xfrm>
                      <a:off x="0" y="0"/>
                      <a:ext cx="2669403" cy="2865393"/>
                    </a:xfrm>
                    <a:prstGeom prst="rect">
                      <a:avLst/>
                    </a:prstGeom>
                    <a:ln>
                      <a:noFill/>
                    </a:ln>
                    <a:extLst>
                      <a:ext uri="{53640926-AAD7-44D8-BBD7-CCE9431645EC}">
                        <a14:shadowObscured xmlns:a14="http://schemas.microsoft.com/office/drawing/2010/main"/>
                      </a:ext>
                    </a:extLst>
                  </pic:spPr>
                </pic:pic>
              </a:graphicData>
            </a:graphic>
          </wp:inline>
        </w:drawing>
      </w:r>
      <w:r w:rsidRPr="00176462">
        <w:rPr>
          <w:noProof/>
        </w:rPr>
        <w:t xml:space="preserve"> </w:t>
      </w:r>
    </w:p>
    <w:p w14:paraId="42990CEE" w14:textId="77777777" w:rsidR="00F96CC3" w:rsidRPr="00176462" w:rsidRDefault="00000000" w:rsidP="00176462">
      <w:pPr>
        <w:spacing w:after="0"/>
        <w:rPr>
          <w:iCs/>
        </w:rPr>
      </w:pPr>
      <w:r w:rsidRPr="00176462">
        <w:rPr>
          <w:iCs/>
        </w:rPr>
        <w:t>Рисунок 6 – Застосунок у темній темі (зліва) та світлій темі (справа)</w:t>
      </w:r>
    </w:p>
    <w:p w14:paraId="43283318" w14:textId="77777777" w:rsidR="00176462" w:rsidRDefault="00176462" w:rsidP="00CD6E1C">
      <w:pPr>
        <w:spacing w:after="0"/>
        <w:rPr>
          <w:b/>
        </w:rPr>
      </w:pPr>
    </w:p>
    <w:p w14:paraId="0491DAAF" w14:textId="59523E2D" w:rsidR="00F96CC3" w:rsidRDefault="00000000" w:rsidP="00CD6E1C">
      <w:pPr>
        <w:spacing w:after="0"/>
      </w:pPr>
      <w:r>
        <w:rPr>
          <w:b/>
        </w:rPr>
        <w:t>12. Система локалізації</w:t>
      </w:r>
    </w:p>
    <w:p w14:paraId="6A7F2557" w14:textId="2712321B" w:rsidR="00F96CC3" w:rsidRPr="000A0E6D" w:rsidRDefault="00000000" w:rsidP="000A0E6D">
      <w:pPr>
        <w:spacing w:after="0"/>
        <w:ind w:firstLine="709"/>
        <w:jc w:val="both"/>
        <w:rPr>
          <w:lang w:val="uk-UA"/>
        </w:rPr>
      </w:pPr>
      <w:r>
        <w:t>Застосунок підтримує мультимовність — інтерфейс може відображатися п'ятьма мовами: українською (uk-UA), англійською (en-US), німецькою (ge-GE), та іспанською (es-ES). Локалізація реалізована через ResourceDictionary із рядковими ресурсами, що зберігаються в окремих XAML-файлах для кожної мови.</w:t>
      </w:r>
      <w:r w:rsidR="000A0E6D">
        <w:rPr>
          <w:lang w:val="uk-UA"/>
        </w:rPr>
        <w:t xml:space="preserve"> До прикладу, словник української показано на лістингу 22.</w:t>
      </w:r>
    </w:p>
    <w:p w14:paraId="2AC87C88" w14:textId="77777777" w:rsidR="00F96CC3" w:rsidRDefault="00000000" w:rsidP="000A0E6D">
      <w:pPr>
        <w:spacing w:after="0"/>
        <w:ind w:firstLine="709"/>
        <w:jc w:val="both"/>
      </w:pPr>
      <w:r w:rsidRPr="000A0E6D">
        <w:rPr>
          <w:lang w:val="uk-UA"/>
        </w:rPr>
        <w:t xml:space="preserve">Кожен файл словника локалізації містить набір рядків із ключами, що використовуються в </w:t>
      </w:r>
      <w:r>
        <w:t>XAML</w:t>
      </w:r>
      <w:r w:rsidRPr="000A0E6D">
        <w:rPr>
          <w:lang w:val="uk-UA"/>
        </w:rPr>
        <w:t xml:space="preserve">-розмітці через </w:t>
      </w:r>
      <w:r>
        <w:t>DynamicResource</w:t>
      </w:r>
      <w:r w:rsidRPr="000A0E6D">
        <w:rPr>
          <w:lang w:val="uk-UA"/>
        </w:rPr>
        <w:t xml:space="preserve">. </w:t>
      </w:r>
      <w:r>
        <w:t>Наприклад, ключ MenuOptionHome містить "Головна" для української мови та "Home" для англійської.</w:t>
      </w:r>
    </w:p>
    <w:p w14:paraId="48B61D08" w14:textId="77777777" w:rsidR="00227241" w:rsidRDefault="00227241" w:rsidP="00CD6E1C">
      <w:pPr>
        <w:spacing w:after="0"/>
        <w:ind w:firstLine="709"/>
      </w:pPr>
    </w:p>
    <w:p w14:paraId="685E45E5" w14:textId="77777777" w:rsidR="00F96CC3" w:rsidRPr="00227241" w:rsidRDefault="00000000" w:rsidP="00227241">
      <w:pPr>
        <w:spacing w:after="0"/>
        <w:jc w:val="both"/>
        <w:rPr>
          <w:iCs/>
        </w:rPr>
      </w:pPr>
      <w:r w:rsidRPr="00227241">
        <w:rPr>
          <w:iCs/>
        </w:rPr>
        <w:t>Лістинг 22 – Словник локалізації (Dictionary-uk-UA.xaml)</w:t>
      </w:r>
    </w:p>
    <w:p w14:paraId="03AC4FE4" w14:textId="77777777" w:rsidR="00F96CC3" w:rsidRDefault="00000000" w:rsidP="00CD6E1C">
      <w:pPr>
        <w:spacing w:after="0" w:line="240" w:lineRule="auto"/>
      </w:pPr>
      <w:r>
        <w:rPr>
          <w:rFonts w:ascii="Consolas" w:hAnsi="Consolas"/>
          <w:sz w:val="22"/>
        </w:rPr>
        <w:t>&lt;ResourceDictionary&gt;</w:t>
      </w:r>
    </w:p>
    <w:p w14:paraId="04818E50" w14:textId="77777777" w:rsidR="00F96CC3" w:rsidRDefault="00000000" w:rsidP="00CD6E1C">
      <w:pPr>
        <w:spacing w:after="0" w:line="240" w:lineRule="auto"/>
      </w:pPr>
      <w:r>
        <w:rPr>
          <w:rFonts w:ascii="Consolas" w:hAnsi="Consolas"/>
          <w:sz w:val="22"/>
        </w:rPr>
        <w:t xml:space="preserve">    &lt;System:String x:Key="MenuTitle"&gt;МЕНЮ&lt;/System:String&gt;</w:t>
      </w:r>
    </w:p>
    <w:p w14:paraId="793D342D" w14:textId="77777777" w:rsidR="00F96CC3" w:rsidRDefault="00000000" w:rsidP="00CD6E1C">
      <w:pPr>
        <w:spacing w:after="0" w:line="240" w:lineRule="auto"/>
      </w:pPr>
      <w:r>
        <w:rPr>
          <w:rFonts w:ascii="Consolas" w:hAnsi="Consolas"/>
          <w:sz w:val="22"/>
        </w:rPr>
        <w:t xml:space="preserve">    &lt;System:String x:Key="TopCurrenciesHeader"&gt;Топ валюти&lt;/System:String&gt;</w:t>
      </w:r>
    </w:p>
    <w:p w14:paraId="3C07AD7D" w14:textId="77777777" w:rsidR="00F96CC3" w:rsidRDefault="00000000" w:rsidP="00CD6E1C">
      <w:pPr>
        <w:spacing w:after="0" w:line="240" w:lineRule="auto"/>
      </w:pPr>
      <w:r>
        <w:rPr>
          <w:rFonts w:ascii="Consolas" w:hAnsi="Consolas"/>
          <w:sz w:val="22"/>
        </w:rPr>
        <w:lastRenderedPageBreak/>
        <w:t xml:space="preserve">    &lt;System:String x:Key="MenuOptionHome"&gt;Головна&lt;/System:String&gt;</w:t>
      </w:r>
    </w:p>
    <w:p w14:paraId="0D977A17" w14:textId="77777777" w:rsidR="00F96CC3" w:rsidRDefault="00000000" w:rsidP="00CD6E1C">
      <w:pPr>
        <w:spacing w:after="0" w:line="240" w:lineRule="auto"/>
      </w:pPr>
      <w:r>
        <w:rPr>
          <w:rFonts w:ascii="Consolas" w:hAnsi="Consolas"/>
          <w:sz w:val="22"/>
        </w:rPr>
        <w:t xml:space="preserve">    &lt;System:String x:Key="MenuOptionExchanges"&gt;Конвертація&lt;/System:String&gt;</w:t>
      </w:r>
    </w:p>
    <w:p w14:paraId="07338A7E" w14:textId="77777777" w:rsidR="00F96CC3" w:rsidRDefault="00000000" w:rsidP="00CD6E1C">
      <w:pPr>
        <w:spacing w:after="0" w:line="240" w:lineRule="auto"/>
      </w:pPr>
      <w:r>
        <w:rPr>
          <w:rFonts w:ascii="Consolas" w:hAnsi="Consolas"/>
          <w:sz w:val="22"/>
        </w:rPr>
        <w:t xml:space="preserve">    &lt;System:String x:Key="MenuOptionTheme"&gt;Тема&lt;/System:String&gt;</w:t>
      </w:r>
    </w:p>
    <w:p w14:paraId="5F54B7D9" w14:textId="77777777" w:rsidR="00F96CC3" w:rsidRDefault="00000000" w:rsidP="00CD6E1C">
      <w:pPr>
        <w:spacing w:after="0" w:line="240" w:lineRule="auto"/>
      </w:pPr>
      <w:r>
        <w:rPr>
          <w:rFonts w:ascii="Consolas" w:hAnsi="Consolas"/>
          <w:sz w:val="22"/>
        </w:rPr>
        <w:t xml:space="preserve">    &lt;System:String x:Key="MenuOptionLocalization"&gt;Локалізація&lt;/System:String&gt;</w:t>
      </w:r>
    </w:p>
    <w:p w14:paraId="501DE2E3" w14:textId="77777777" w:rsidR="00F96CC3" w:rsidRDefault="00000000" w:rsidP="00CD6E1C">
      <w:pPr>
        <w:spacing w:after="0" w:line="240" w:lineRule="auto"/>
      </w:pPr>
      <w:r>
        <w:rPr>
          <w:rFonts w:ascii="Consolas" w:hAnsi="Consolas"/>
          <w:sz w:val="22"/>
        </w:rPr>
        <w:t xml:space="preserve">    &lt;System:String x:Key="CurrencyDataHeaderSupply"&gt;Пропозиції&lt;/System:String&gt;</w:t>
      </w:r>
    </w:p>
    <w:p w14:paraId="2595FD40" w14:textId="77777777" w:rsidR="00F96CC3" w:rsidRDefault="00000000" w:rsidP="00CD6E1C">
      <w:pPr>
        <w:spacing w:after="0" w:line="240" w:lineRule="auto"/>
      </w:pPr>
      <w:r>
        <w:rPr>
          <w:rFonts w:ascii="Consolas" w:hAnsi="Consolas"/>
          <w:sz w:val="22"/>
        </w:rPr>
        <w:t xml:space="preserve">    &lt;System:String x:Key="CurrencyDataHeaderMaxSupply"&gt;Максимальні пропозиції&lt;/System:String&gt;</w:t>
      </w:r>
    </w:p>
    <w:p w14:paraId="0621517A" w14:textId="77777777" w:rsidR="00F96CC3" w:rsidRDefault="00000000" w:rsidP="00CD6E1C">
      <w:pPr>
        <w:spacing w:after="0" w:line="240" w:lineRule="auto"/>
      </w:pPr>
      <w:r>
        <w:rPr>
          <w:rFonts w:ascii="Consolas" w:hAnsi="Consolas"/>
          <w:sz w:val="22"/>
        </w:rPr>
        <w:t xml:space="preserve">    &lt;System:String x:Key="CurrencyDataHeaderMarketCapitalization"&gt;Капіталізація ринку&lt;/System:String&gt;</w:t>
      </w:r>
    </w:p>
    <w:p w14:paraId="473F64E6" w14:textId="77777777" w:rsidR="00F96CC3" w:rsidRDefault="00000000" w:rsidP="00CD6E1C">
      <w:pPr>
        <w:spacing w:after="0" w:line="240" w:lineRule="auto"/>
      </w:pPr>
      <w:r>
        <w:rPr>
          <w:rFonts w:ascii="Consolas" w:hAnsi="Consolas"/>
          <w:sz w:val="22"/>
        </w:rPr>
        <w:t xml:space="preserve">    &lt;System:String x:Key="CurrencyDataHeaderVolume24Hr"&gt;Обсяг 24 год&lt;/System:String&gt;</w:t>
      </w:r>
    </w:p>
    <w:p w14:paraId="660EB281" w14:textId="77777777" w:rsidR="00F96CC3" w:rsidRDefault="00000000" w:rsidP="00CD6E1C">
      <w:pPr>
        <w:spacing w:after="0" w:line="240" w:lineRule="auto"/>
      </w:pPr>
      <w:r>
        <w:rPr>
          <w:rFonts w:ascii="Consolas" w:hAnsi="Consolas"/>
          <w:sz w:val="22"/>
        </w:rPr>
        <w:t xml:space="preserve">    &lt;System:String x:Key="CurrencyDataHeaderPrice"&gt;Ціна&lt;/System:String&gt;</w:t>
      </w:r>
    </w:p>
    <w:p w14:paraId="5CE2EEBB" w14:textId="77777777" w:rsidR="00F96CC3" w:rsidRDefault="00000000" w:rsidP="00CD6E1C">
      <w:pPr>
        <w:spacing w:after="0" w:line="240" w:lineRule="auto"/>
      </w:pPr>
      <w:r>
        <w:rPr>
          <w:rFonts w:ascii="Consolas" w:hAnsi="Consolas"/>
          <w:sz w:val="22"/>
        </w:rPr>
        <w:t xml:space="preserve">    &lt;System:String x:Key="CurrencyDataHeaderChange24Hr"&gt;Зміна 24 год&lt;/System:String&gt;</w:t>
      </w:r>
    </w:p>
    <w:p w14:paraId="08ED5D0B" w14:textId="77777777" w:rsidR="00F96CC3" w:rsidRDefault="00000000" w:rsidP="00CD6E1C">
      <w:pPr>
        <w:spacing w:after="0" w:line="240" w:lineRule="auto"/>
      </w:pPr>
      <w:r>
        <w:rPr>
          <w:rFonts w:ascii="Consolas" w:hAnsi="Consolas"/>
          <w:sz w:val="22"/>
        </w:rPr>
        <w:t xml:space="preserve">    &lt;System:String x:Key="CurrencyDataHeaderVWAP24Hr"&gt;VWAP 24 год&lt;/System:String&gt;</w:t>
      </w:r>
    </w:p>
    <w:p w14:paraId="1517320F" w14:textId="77777777" w:rsidR="00F96CC3" w:rsidRDefault="00000000" w:rsidP="00CD6E1C">
      <w:pPr>
        <w:spacing w:after="0" w:line="240" w:lineRule="auto"/>
      </w:pPr>
      <w:r>
        <w:rPr>
          <w:rFonts w:ascii="Consolas" w:hAnsi="Consolas"/>
          <w:sz w:val="22"/>
        </w:rPr>
        <w:t xml:space="preserve">    &lt;System:String x:Key="CurrencyCardLinkHeader"&gt;На ринок&lt;/System:String&gt;</w:t>
      </w:r>
    </w:p>
    <w:p w14:paraId="35E832BB" w14:textId="77777777" w:rsidR="00F96CC3" w:rsidRDefault="00000000" w:rsidP="00CD6E1C">
      <w:pPr>
        <w:spacing w:after="0" w:line="240" w:lineRule="auto"/>
      </w:pPr>
      <w:r>
        <w:rPr>
          <w:rFonts w:ascii="Consolas" w:hAnsi="Consolas"/>
          <w:sz w:val="22"/>
        </w:rPr>
        <w:t>&lt;/ResourceDictionary&gt;</w:t>
      </w:r>
    </w:p>
    <w:p w14:paraId="3746BB1C" w14:textId="77777777" w:rsidR="00176462" w:rsidRDefault="00176462" w:rsidP="00CD6E1C">
      <w:pPr>
        <w:spacing w:after="0"/>
        <w:ind w:firstLine="709"/>
      </w:pPr>
    </w:p>
    <w:p w14:paraId="27EEFC23" w14:textId="54572724" w:rsidR="00F96CC3" w:rsidRPr="000A0E6D" w:rsidRDefault="00000000" w:rsidP="000A0E6D">
      <w:pPr>
        <w:spacing w:after="0"/>
        <w:ind w:firstLine="709"/>
        <w:jc w:val="both"/>
        <w:rPr>
          <w:lang w:val="uk-UA"/>
        </w:rPr>
      </w:pPr>
      <w:r>
        <w:t>Зміна мови інтерфейсу реалізована через контекстне меню у бічній навігаційній панелі. При виборі мови викликається метод SetLang</w:t>
      </w:r>
      <w:r w:rsidR="000A0E6D">
        <w:rPr>
          <w:lang w:val="uk-UA"/>
        </w:rPr>
        <w:t>, із лістингу 23</w:t>
      </w:r>
      <w:r>
        <w:t>, який встановлює культуру потоку та завантажує відповідний словник ресурсів, замінюючи попередній.</w:t>
      </w:r>
      <w:r w:rsidR="000A0E6D">
        <w:rPr>
          <w:lang w:val="uk-UA"/>
        </w:rPr>
        <w:t xml:space="preserve"> Процес вибору локалізації показано на рисунку 7.</w:t>
      </w:r>
    </w:p>
    <w:p w14:paraId="1BBE1257" w14:textId="77777777" w:rsidR="00176462" w:rsidRPr="000A0E6D" w:rsidRDefault="00176462" w:rsidP="00CD6E1C">
      <w:pPr>
        <w:spacing w:after="0"/>
        <w:ind w:firstLine="709"/>
        <w:rPr>
          <w:lang w:val="uk-UA"/>
        </w:rPr>
      </w:pPr>
    </w:p>
    <w:p w14:paraId="164B9A24" w14:textId="52340BE6" w:rsidR="00F96CC3" w:rsidRPr="000A0E6D" w:rsidRDefault="00000000" w:rsidP="00CD6E1C">
      <w:pPr>
        <w:spacing w:after="0"/>
        <w:rPr>
          <w:iCs/>
          <w:lang w:val="uk-UA"/>
        </w:rPr>
      </w:pPr>
      <w:r w:rsidRPr="000A0E6D">
        <w:rPr>
          <w:iCs/>
          <w:lang w:val="uk-UA"/>
        </w:rPr>
        <w:t>Лістинг 23 – Метод зміни мови інтерфейсу</w:t>
      </w:r>
      <w:r w:rsidR="000A0E6D">
        <w:rPr>
          <w:iCs/>
          <w:lang w:val="uk-UA"/>
        </w:rPr>
        <w:t>.</w:t>
      </w:r>
    </w:p>
    <w:p w14:paraId="6D651F3B" w14:textId="77777777" w:rsidR="00F96CC3" w:rsidRDefault="00000000" w:rsidP="00CD6E1C">
      <w:pPr>
        <w:spacing w:after="0" w:line="240" w:lineRule="auto"/>
      </w:pPr>
      <w:r>
        <w:rPr>
          <w:rFonts w:ascii="Consolas" w:hAnsi="Consolas"/>
          <w:sz w:val="22"/>
        </w:rPr>
        <w:t>private void SetLang(string lang)</w:t>
      </w:r>
    </w:p>
    <w:p w14:paraId="5B6C1790" w14:textId="77777777" w:rsidR="00F96CC3" w:rsidRDefault="00000000" w:rsidP="00CD6E1C">
      <w:pPr>
        <w:spacing w:after="0" w:line="240" w:lineRule="auto"/>
      </w:pPr>
      <w:r>
        <w:rPr>
          <w:rFonts w:ascii="Consolas" w:hAnsi="Consolas"/>
          <w:sz w:val="22"/>
        </w:rPr>
        <w:t>{</w:t>
      </w:r>
    </w:p>
    <w:p w14:paraId="5CD0D656" w14:textId="77777777" w:rsidR="00F96CC3" w:rsidRDefault="00000000" w:rsidP="00CD6E1C">
      <w:pPr>
        <w:spacing w:after="0" w:line="240" w:lineRule="auto"/>
      </w:pPr>
      <w:r>
        <w:rPr>
          <w:rFonts w:ascii="Consolas" w:hAnsi="Consolas"/>
          <w:sz w:val="22"/>
        </w:rPr>
        <w:t xml:space="preserve">    Thread.CurrentThread.CurrentCulture =</w:t>
      </w:r>
    </w:p>
    <w:p w14:paraId="52BB9814" w14:textId="77777777" w:rsidR="00F96CC3" w:rsidRDefault="00000000" w:rsidP="00CD6E1C">
      <w:pPr>
        <w:spacing w:after="0" w:line="240" w:lineRule="auto"/>
      </w:pPr>
      <w:r>
        <w:rPr>
          <w:rFonts w:ascii="Consolas" w:hAnsi="Consolas"/>
          <w:sz w:val="22"/>
        </w:rPr>
        <w:t xml:space="preserve">        new System.Globalization.CultureInfo(lang);</w:t>
      </w:r>
    </w:p>
    <w:p w14:paraId="01C61441" w14:textId="77777777" w:rsidR="00F96CC3" w:rsidRDefault="00000000" w:rsidP="00CD6E1C">
      <w:pPr>
        <w:spacing w:after="0" w:line="240" w:lineRule="auto"/>
      </w:pPr>
      <w:r>
        <w:rPr>
          <w:rFonts w:ascii="Consolas" w:hAnsi="Consolas"/>
          <w:sz w:val="22"/>
        </w:rPr>
        <w:t xml:space="preserve">    Thread.CurrentThread.CurrentUICulture =</w:t>
      </w:r>
    </w:p>
    <w:p w14:paraId="2703C50D" w14:textId="77777777" w:rsidR="00F96CC3" w:rsidRDefault="00000000" w:rsidP="00CD6E1C">
      <w:pPr>
        <w:spacing w:after="0" w:line="240" w:lineRule="auto"/>
      </w:pPr>
      <w:r>
        <w:rPr>
          <w:rFonts w:ascii="Consolas" w:hAnsi="Consolas"/>
          <w:sz w:val="22"/>
        </w:rPr>
        <w:t xml:space="preserve">        new System.Globalization.CultureInfo(lang);</w:t>
      </w:r>
    </w:p>
    <w:p w14:paraId="56AB497B" w14:textId="77777777" w:rsidR="00F96CC3" w:rsidRDefault="00000000" w:rsidP="00CD6E1C">
      <w:pPr>
        <w:spacing w:after="0" w:line="240" w:lineRule="auto"/>
      </w:pPr>
      <w:r>
        <w:rPr>
          <w:rFonts w:ascii="Consolas" w:hAnsi="Consolas"/>
          <w:sz w:val="22"/>
        </w:rPr>
        <w:t xml:space="preserve">    System.Windows.Application.Current.Resources.Clear();</w:t>
      </w:r>
    </w:p>
    <w:p w14:paraId="042EE8A7" w14:textId="77777777" w:rsidR="00F96CC3" w:rsidRDefault="00000000" w:rsidP="00CD6E1C">
      <w:pPr>
        <w:spacing w:after="0" w:line="240" w:lineRule="auto"/>
      </w:pPr>
      <w:r>
        <w:rPr>
          <w:rFonts w:ascii="Consolas" w:hAnsi="Consolas"/>
          <w:sz w:val="22"/>
        </w:rPr>
        <w:t xml:space="preserve">    ResourceDictionary resdict = new()</w:t>
      </w:r>
    </w:p>
    <w:p w14:paraId="169FF08A" w14:textId="77777777" w:rsidR="00F96CC3" w:rsidRDefault="00000000" w:rsidP="00CD6E1C">
      <w:pPr>
        <w:spacing w:after="0" w:line="240" w:lineRule="auto"/>
      </w:pPr>
      <w:r>
        <w:rPr>
          <w:rFonts w:ascii="Consolas" w:hAnsi="Consolas"/>
          <w:sz w:val="22"/>
        </w:rPr>
        <w:t xml:space="preserve">    {</w:t>
      </w:r>
    </w:p>
    <w:p w14:paraId="10DB9582" w14:textId="77777777" w:rsidR="00F96CC3" w:rsidRDefault="00000000" w:rsidP="00CD6E1C">
      <w:pPr>
        <w:spacing w:after="0" w:line="240" w:lineRule="auto"/>
      </w:pPr>
      <w:r>
        <w:rPr>
          <w:rFonts w:ascii="Consolas" w:hAnsi="Consolas"/>
          <w:sz w:val="22"/>
        </w:rPr>
        <w:t xml:space="preserve">        Source = new Uri(</w:t>
      </w:r>
    </w:p>
    <w:p w14:paraId="5303589E" w14:textId="77777777" w:rsidR="00F96CC3" w:rsidRDefault="00000000" w:rsidP="00CD6E1C">
      <w:pPr>
        <w:spacing w:after="0" w:line="240" w:lineRule="auto"/>
      </w:pPr>
      <w:r>
        <w:rPr>
          <w:rFonts w:ascii="Consolas" w:hAnsi="Consolas"/>
          <w:sz w:val="22"/>
        </w:rPr>
        <w:t xml:space="preserve">            $"Resources/Localizations/Dictionary-{lang}.xaml",</w:t>
      </w:r>
    </w:p>
    <w:p w14:paraId="426B8EAC" w14:textId="77777777" w:rsidR="00F96CC3" w:rsidRDefault="00000000" w:rsidP="00CD6E1C">
      <w:pPr>
        <w:spacing w:after="0" w:line="240" w:lineRule="auto"/>
      </w:pPr>
      <w:r>
        <w:rPr>
          <w:rFonts w:ascii="Consolas" w:hAnsi="Consolas"/>
          <w:sz w:val="22"/>
        </w:rPr>
        <w:t xml:space="preserve">            UriKind.Relative)</w:t>
      </w:r>
    </w:p>
    <w:p w14:paraId="334D3E31" w14:textId="77777777" w:rsidR="00F96CC3" w:rsidRDefault="00000000" w:rsidP="00CD6E1C">
      <w:pPr>
        <w:spacing w:after="0" w:line="240" w:lineRule="auto"/>
      </w:pPr>
      <w:r>
        <w:rPr>
          <w:rFonts w:ascii="Consolas" w:hAnsi="Consolas"/>
          <w:sz w:val="22"/>
        </w:rPr>
        <w:lastRenderedPageBreak/>
        <w:t xml:space="preserve">    };</w:t>
      </w:r>
    </w:p>
    <w:p w14:paraId="3557B23F" w14:textId="77777777" w:rsidR="00F96CC3" w:rsidRDefault="00000000" w:rsidP="00CD6E1C">
      <w:pPr>
        <w:spacing w:after="0" w:line="240" w:lineRule="auto"/>
      </w:pPr>
      <w:r>
        <w:rPr>
          <w:rFonts w:ascii="Consolas" w:hAnsi="Consolas"/>
          <w:sz w:val="22"/>
        </w:rPr>
        <w:t xml:space="preserve">    System.Windows.Application.Current.Resources.MergedDictionaries</w:t>
      </w:r>
    </w:p>
    <w:p w14:paraId="005DE991" w14:textId="77777777" w:rsidR="00F96CC3" w:rsidRDefault="00000000" w:rsidP="00CD6E1C">
      <w:pPr>
        <w:spacing w:after="0" w:line="240" w:lineRule="auto"/>
      </w:pPr>
      <w:r>
        <w:rPr>
          <w:rFonts w:ascii="Consolas" w:hAnsi="Consolas"/>
          <w:sz w:val="22"/>
        </w:rPr>
        <w:t xml:space="preserve">        .Add(resdict);</w:t>
      </w:r>
    </w:p>
    <w:p w14:paraId="2DD60883" w14:textId="77777777" w:rsidR="00F96CC3" w:rsidRDefault="00000000" w:rsidP="00CD6E1C">
      <w:pPr>
        <w:spacing w:after="0" w:line="240" w:lineRule="auto"/>
      </w:pPr>
      <w:r>
        <w:rPr>
          <w:rFonts w:ascii="Consolas" w:hAnsi="Consolas"/>
          <w:sz w:val="22"/>
        </w:rPr>
        <w:t>}</w:t>
      </w:r>
    </w:p>
    <w:p w14:paraId="168236DA" w14:textId="77777777" w:rsidR="00176462" w:rsidRDefault="00176462" w:rsidP="00CD6E1C">
      <w:pPr>
        <w:spacing w:after="0"/>
        <w:jc w:val="center"/>
      </w:pPr>
    </w:p>
    <w:p w14:paraId="07116336" w14:textId="375016AA" w:rsidR="00F96CC3" w:rsidRDefault="00176462" w:rsidP="00CD6E1C">
      <w:pPr>
        <w:spacing w:after="0"/>
        <w:jc w:val="center"/>
      </w:pPr>
      <w:r>
        <w:rPr>
          <w:noProof/>
        </w:rPr>
        <w:drawing>
          <wp:inline distT="0" distB="0" distL="0" distR="0" wp14:anchorId="6DAD8AD9" wp14:editId="65ACF56C">
            <wp:extent cx="5486400" cy="3098165"/>
            <wp:effectExtent l="0" t="0" r="0" b="6985"/>
            <wp:docPr id="159020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0849" name=""/>
                    <pic:cNvPicPr/>
                  </pic:nvPicPr>
                  <pic:blipFill>
                    <a:blip r:embed="rId14"/>
                    <a:stretch>
                      <a:fillRect/>
                    </a:stretch>
                  </pic:blipFill>
                  <pic:spPr>
                    <a:xfrm>
                      <a:off x="0" y="0"/>
                      <a:ext cx="5486400" cy="3098165"/>
                    </a:xfrm>
                    <a:prstGeom prst="rect">
                      <a:avLst/>
                    </a:prstGeom>
                  </pic:spPr>
                </pic:pic>
              </a:graphicData>
            </a:graphic>
          </wp:inline>
        </w:drawing>
      </w:r>
    </w:p>
    <w:p w14:paraId="4117B368" w14:textId="2E857DB3" w:rsidR="00F96CC3" w:rsidRPr="000A0E6D" w:rsidRDefault="00000000" w:rsidP="00227241">
      <w:pPr>
        <w:spacing w:after="0"/>
        <w:jc w:val="both"/>
        <w:rPr>
          <w:iCs/>
          <w:lang w:val="uk-UA"/>
        </w:rPr>
      </w:pPr>
      <w:r w:rsidRPr="00227241">
        <w:rPr>
          <w:iCs/>
        </w:rPr>
        <w:t>Рисунок 7 – Інтерфейс вибору мови та застосунок з українською локалізацією</w:t>
      </w:r>
      <w:r w:rsidR="000A0E6D">
        <w:rPr>
          <w:iCs/>
          <w:lang w:val="uk-UA"/>
        </w:rPr>
        <w:t>.</w:t>
      </w:r>
    </w:p>
    <w:p w14:paraId="4E59E809" w14:textId="77777777" w:rsidR="00176462" w:rsidRPr="00176462" w:rsidRDefault="00176462" w:rsidP="00CD6E1C">
      <w:pPr>
        <w:spacing w:after="0"/>
        <w:jc w:val="center"/>
        <w:rPr>
          <w:iCs/>
        </w:rPr>
      </w:pPr>
    </w:p>
    <w:p w14:paraId="454A7DBD" w14:textId="77777777" w:rsidR="00F96CC3" w:rsidRDefault="00000000" w:rsidP="00CD6E1C">
      <w:pPr>
        <w:spacing w:after="0"/>
      </w:pPr>
      <w:r>
        <w:rPr>
          <w:b/>
        </w:rPr>
        <w:t>13. Навігація та анімації</w:t>
      </w:r>
    </w:p>
    <w:p w14:paraId="55C69726" w14:textId="77777777" w:rsidR="00F96CC3" w:rsidRDefault="00000000" w:rsidP="000A0E6D">
      <w:pPr>
        <w:spacing w:after="0"/>
        <w:ind w:firstLine="709"/>
        <w:jc w:val="both"/>
      </w:pPr>
      <w:r>
        <w:t>Навігація у застосунку реалізована через бічну навігаційну панель (sidebar) із чотирма пунктами меню: "Головна" (сторінка TopList), "Конвертація" (сторінка Exchanges), "Тема" (перемикання теми) та "Локалізація" (вибір мови). Панель підтримує згортання та розгортання за допомогою кнопки-тогла (ToggleButton) у верхній частині.</w:t>
      </w:r>
    </w:p>
    <w:p w14:paraId="3EA15E54" w14:textId="562D7EBA" w:rsidR="00F96CC3" w:rsidRDefault="00000000" w:rsidP="000A0E6D">
      <w:pPr>
        <w:spacing w:after="0"/>
        <w:ind w:firstLine="709"/>
        <w:jc w:val="both"/>
      </w:pPr>
      <w:r>
        <w:t>Анімація розгортання та згортання бічної панелі реалізована через Storyboard — механізм WPF для створення анімацій.</w:t>
      </w:r>
      <w:r w:rsidR="004D098C">
        <w:rPr>
          <w:lang w:val="uk-UA"/>
        </w:rPr>
        <w:t xml:space="preserve"> Вона описана у лістингу 24.</w:t>
      </w:r>
      <w:r w:rsidRPr="004D098C">
        <w:rPr>
          <w:lang w:val="uk-UA"/>
        </w:rPr>
        <w:t xml:space="preserve"> При натисканні </w:t>
      </w:r>
      <w:r>
        <w:t>ToggleButton</w:t>
      </w:r>
      <w:r w:rsidRPr="004D098C">
        <w:rPr>
          <w:lang w:val="uk-UA"/>
        </w:rPr>
        <w:t xml:space="preserve"> ширина </w:t>
      </w:r>
      <w:r>
        <w:t>NavPanel</w:t>
      </w:r>
      <w:r w:rsidRPr="004D098C">
        <w:rPr>
          <w:lang w:val="uk-UA"/>
        </w:rPr>
        <w:t xml:space="preserve"> </w:t>
      </w:r>
      <w:r w:rsidRPr="004D098C">
        <w:rPr>
          <w:lang w:val="uk-UA"/>
        </w:rPr>
        <w:lastRenderedPageBreak/>
        <w:t xml:space="preserve">плавно змінюється від 65 до 200 пікселів протягом 0.3 секунди (розгортання) або від 200 до 65 пікселів протягом 0.2 секунди (згортання). </w:t>
      </w:r>
      <w:r>
        <w:t>Цей ефект створює відчуття плавності та професійного дизайну.</w:t>
      </w:r>
    </w:p>
    <w:p w14:paraId="08E124E1" w14:textId="77777777" w:rsidR="00176462" w:rsidRDefault="00176462" w:rsidP="00CD6E1C">
      <w:pPr>
        <w:spacing w:after="0"/>
        <w:ind w:firstLine="709"/>
      </w:pPr>
    </w:p>
    <w:p w14:paraId="4FAC87F8" w14:textId="30EB9AB9" w:rsidR="00F96CC3" w:rsidRPr="000A0E6D" w:rsidRDefault="00000000" w:rsidP="00CD6E1C">
      <w:pPr>
        <w:spacing w:after="0"/>
        <w:rPr>
          <w:iCs/>
          <w:lang w:val="uk-UA"/>
        </w:rPr>
      </w:pPr>
      <w:r w:rsidRPr="00176462">
        <w:rPr>
          <w:iCs/>
        </w:rPr>
        <w:t>Лістинг 24 – Анімація навігаційної панелі (MainWindow.xaml)</w:t>
      </w:r>
    </w:p>
    <w:p w14:paraId="28E90B90" w14:textId="77777777" w:rsidR="00F96CC3" w:rsidRDefault="00000000" w:rsidP="00CD6E1C">
      <w:pPr>
        <w:spacing w:after="0" w:line="240" w:lineRule="auto"/>
      </w:pPr>
      <w:r>
        <w:rPr>
          <w:rFonts w:ascii="Consolas" w:hAnsi="Consolas"/>
          <w:sz w:val="22"/>
        </w:rPr>
        <w:t>&lt;ToggleButton.Triggers&gt;</w:t>
      </w:r>
    </w:p>
    <w:p w14:paraId="0F6D5E52" w14:textId="66A990C0" w:rsidR="00F96CC3" w:rsidRDefault="00000000" w:rsidP="00CD6E1C">
      <w:pPr>
        <w:spacing w:after="0" w:line="240" w:lineRule="auto"/>
      </w:pPr>
      <w:r>
        <w:rPr>
          <w:rFonts w:ascii="Consolas" w:hAnsi="Consolas"/>
          <w:sz w:val="22"/>
        </w:rPr>
        <w:t xml:space="preserve">    &lt;EventTrigger RoutedEvent=</w:t>
      </w:r>
      <w:r w:rsidR="004D098C">
        <w:rPr>
          <w:rFonts w:ascii="Consolas" w:hAnsi="Consolas"/>
          <w:sz w:val="22"/>
        </w:rPr>
        <w:t>”</w:t>
      </w:r>
      <w:r>
        <w:rPr>
          <w:rFonts w:ascii="Consolas" w:hAnsi="Consolas"/>
          <w:sz w:val="22"/>
        </w:rPr>
        <w:t>ToggleButton.Unchecked</w:t>
      </w:r>
      <w:r w:rsidR="004D098C">
        <w:rPr>
          <w:rFonts w:ascii="Consolas" w:hAnsi="Consolas"/>
          <w:sz w:val="22"/>
        </w:rPr>
        <w:t>”</w:t>
      </w:r>
      <w:r>
        <w:rPr>
          <w:rFonts w:ascii="Consolas" w:hAnsi="Consolas"/>
          <w:sz w:val="22"/>
        </w:rPr>
        <w:t>&gt;</w:t>
      </w:r>
    </w:p>
    <w:p w14:paraId="71C81C72" w14:textId="77777777" w:rsidR="00F96CC3" w:rsidRDefault="00000000" w:rsidP="00CD6E1C">
      <w:pPr>
        <w:spacing w:after="0" w:line="240" w:lineRule="auto"/>
      </w:pPr>
      <w:r>
        <w:rPr>
          <w:rFonts w:ascii="Consolas" w:hAnsi="Consolas"/>
          <w:sz w:val="22"/>
        </w:rPr>
        <w:t xml:space="preserve">        &lt;BeginStoryboard&gt;</w:t>
      </w:r>
    </w:p>
    <w:p w14:paraId="24F82525" w14:textId="3F2DE348" w:rsidR="00F96CC3" w:rsidRDefault="00000000" w:rsidP="00CD6E1C">
      <w:pPr>
        <w:spacing w:after="0" w:line="240" w:lineRule="auto"/>
      </w:pPr>
      <w:r>
        <w:rPr>
          <w:rFonts w:ascii="Consolas" w:hAnsi="Consolas"/>
          <w:sz w:val="22"/>
        </w:rPr>
        <w:t xml:space="preserve">            &lt;Storyboard x:Name=</w:t>
      </w:r>
      <w:r w:rsidR="004D098C">
        <w:rPr>
          <w:rFonts w:ascii="Consolas" w:hAnsi="Consolas"/>
          <w:sz w:val="22"/>
        </w:rPr>
        <w:t>”</w:t>
      </w:r>
      <w:r>
        <w:rPr>
          <w:rFonts w:ascii="Consolas" w:hAnsi="Consolas"/>
          <w:sz w:val="22"/>
        </w:rPr>
        <w:t>HideNavPanel</w:t>
      </w:r>
      <w:r w:rsidR="004D098C">
        <w:rPr>
          <w:rFonts w:ascii="Consolas" w:hAnsi="Consolas"/>
          <w:sz w:val="22"/>
        </w:rPr>
        <w:t>”</w:t>
      </w:r>
      <w:r>
        <w:rPr>
          <w:rFonts w:ascii="Consolas" w:hAnsi="Consolas"/>
          <w:sz w:val="22"/>
        </w:rPr>
        <w:t>&gt;</w:t>
      </w:r>
    </w:p>
    <w:p w14:paraId="5EB5CD4A" w14:textId="77777777" w:rsidR="00F96CC3" w:rsidRDefault="00000000" w:rsidP="00CD6E1C">
      <w:pPr>
        <w:spacing w:after="0" w:line="240" w:lineRule="auto"/>
      </w:pPr>
      <w:r>
        <w:rPr>
          <w:rFonts w:ascii="Consolas" w:hAnsi="Consolas"/>
          <w:sz w:val="22"/>
        </w:rPr>
        <w:t xml:space="preserve">                &lt;DoubleAnimation</w:t>
      </w:r>
    </w:p>
    <w:p w14:paraId="7F916958" w14:textId="6CC102BA" w:rsidR="00F96CC3" w:rsidRDefault="00000000" w:rsidP="00CD6E1C">
      <w:pPr>
        <w:spacing w:after="0" w:line="240" w:lineRule="auto"/>
      </w:pPr>
      <w:r>
        <w:rPr>
          <w:rFonts w:ascii="Consolas" w:hAnsi="Consolas"/>
          <w:sz w:val="22"/>
        </w:rPr>
        <w:t xml:space="preserve">                    Storyboard.TargetName=</w:t>
      </w:r>
      <w:r w:rsidR="004D098C">
        <w:rPr>
          <w:rFonts w:ascii="Consolas" w:hAnsi="Consolas"/>
          <w:sz w:val="22"/>
        </w:rPr>
        <w:t>”</w:t>
      </w:r>
      <w:r>
        <w:rPr>
          <w:rFonts w:ascii="Consolas" w:hAnsi="Consolas"/>
          <w:sz w:val="22"/>
        </w:rPr>
        <w:t>NavPanel</w:t>
      </w:r>
      <w:r w:rsidR="004D098C">
        <w:rPr>
          <w:rFonts w:ascii="Consolas" w:hAnsi="Consolas"/>
          <w:sz w:val="22"/>
        </w:rPr>
        <w:t>”</w:t>
      </w:r>
    </w:p>
    <w:p w14:paraId="08835087" w14:textId="0FC63DFE" w:rsidR="00F96CC3" w:rsidRDefault="00000000" w:rsidP="00CD6E1C">
      <w:pPr>
        <w:spacing w:after="0" w:line="240" w:lineRule="auto"/>
      </w:pPr>
      <w:r>
        <w:rPr>
          <w:rFonts w:ascii="Consolas" w:hAnsi="Consolas"/>
          <w:sz w:val="22"/>
        </w:rPr>
        <w:t xml:space="preserve">                    Storyboard.TargetProperty=</w:t>
      </w:r>
      <w:r w:rsidR="004D098C">
        <w:rPr>
          <w:rFonts w:ascii="Consolas" w:hAnsi="Consolas"/>
          <w:sz w:val="22"/>
        </w:rPr>
        <w:t>”</w:t>
      </w:r>
      <w:r>
        <w:rPr>
          <w:rFonts w:ascii="Consolas" w:hAnsi="Consolas"/>
          <w:sz w:val="22"/>
        </w:rPr>
        <w:t>Width</w:t>
      </w:r>
      <w:r w:rsidR="004D098C">
        <w:rPr>
          <w:rFonts w:ascii="Consolas" w:hAnsi="Consolas"/>
          <w:sz w:val="22"/>
        </w:rPr>
        <w:t>”</w:t>
      </w:r>
    </w:p>
    <w:p w14:paraId="30B512C0" w14:textId="2E377F91" w:rsidR="00F96CC3" w:rsidRDefault="00000000" w:rsidP="00CD6E1C">
      <w:pPr>
        <w:spacing w:after="0" w:line="240" w:lineRule="auto"/>
      </w:pPr>
      <w:r>
        <w:rPr>
          <w:rFonts w:ascii="Consolas" w:hAnsi="Consolas"/>
          <w:sz w:val="22"/>
        </w:rPr>
        <w:t xml:space="preserve">                    From=</w:t>
      </w:r>
      <w:r w:rsidR="004D098C">
        <w:rPr>
          <w:rFonts w:ascii="Consolas" w:hAnsi="Consolas"/>
          <w:sz w:val="22"/>
        </w:rPr>
        <w:t>”</w:t>
      </w:r>
      <w:r>
        <w:rPr>
          <w:rFonts w:ascii="Consolas" w:hAnsi="Consolas"/>
          <w:sz w:val="22"/>
        </w:rPr>
        <w:t>200</w:t>
      </w:r>
      <w:r w:rsidR="004D098C">
        <w:rPr>
          <w:rFonts w:ascii="Consolas" w:hAnsi="Consolas"/>
          <w:sz w:val="22"/>
        </w:rPr>
        <w:t>”</w:t>
      </w:r>
      <w:r>
        <w:rPr>
          <w:rFonts w:ascii="Consolas" w:hAnsi="Consolas"/>
          <w:sz w:val="22"/>
        </w:rPr>
        <w:t xml:space="preserve"> To=</w:t>
      </w:r>
      <w:r w:rsidR="004D098C">
        <w:rPr>
          <w:rFonts w:ascii="Consolas" w:hAnsi="Consolas"/>
          <w:sz w:val="22"/>
        </w:rPr>
        <w:t>”</w:t>
      </w:r>
      <w:r>
        <w:rPr>
          <w:rFonts w:ascii="Consolas" w:hAnsi="Consolas"/>
          <w:sz w:val="22"/>
        </w:rPr>
        <w:t>65</w:t>
      </w:r>
      <w:r w:rsidR="004D098C">
        <w:rPr>
          <w:rFonts w:ascii="Consolas" w:hAnsi="Consolas"/>
          <w:sz w:val="22"/>
        </w:rPr>
        <w:t>”</w:t>
      </w:r>
      <w:r>
        <w:rPr>
          <w:rFonts w:ascii="Consolas" w:hAnsi="Consolas"/>
          <w:sz w:val="22"/>
        </w:rPr>
        <w:t xml:space="preserve"> Duration=</w:t>
      </w:r>
      <w:r w:rsidR="004D098C">
        <w:rPr>
          <w:rFonts w:ascii="Consolas" w:hAnsi="Consolas"/>
          <w:sz w:val="22"/>
        </w:rPr>
        <w:t>”</w:t>
      </w:r>
      <w:r>
        <w:rPr>
          <w:rFonts w:ascii="Consolas" w:hAnsi="Consolas"/>
          <w:sz w:val="22"/>
        </w:rPr>
        <w:t>0:0:0.2</w:t>
      </w:r>
      <w:r w:rsidR="004D098C">
        <w:rPr>
          <w:rFonts w:ascii="Consolas" w:hAnsi="Consolas"/>
          <w:sz w:val="22"/>
        </w:rPr>
        <w:t>”</w:t>
      </w:r>
      <w:r>
        <w:rPr>
          <w:rFonts w:ascii="Consolas" w:hAnsi="Consolas"/>
          <w:sz w:val="22"/>
        </w:rPr>
        <w:t xml:space="preserve"> /&gt;</w:t>
      </w:r>
    </w:p>
    <w:p w14:paraId="2D9D2312" w14:textId="77777777" w:rsidR="00F96CC3" w:rsidRDefault="00000000" w:rsidP="00CD6E1C">
      <w:pPr>
        <w:spacing w:after="0" w:line="240" w:lineRule="auto"/>
      </w:pPr>
      <w:r>
        <w:rPr>
          <w:rFonts w:ascii="Consolas" w:hAnsi="Consolas"/>
          <w:sz w:val="22"/>
        </w:rPr>
        <w:t xml:space="preserve">            &lt;/Storyboard&gt;</w:t>
      </w:r>
    </w:p>
    <w:p w14:paraId="005742C8" w14:textId="77777777" w:rsidR="00F96CC3" w:rsidRDefault="00000000" w:rsidP="00CD6E1C">
      <w:pPr>
        <w:spacing w:after="0" w:line="240" w:lineRule="auto"/>
      </w:pPr>
      <w:r>
        <w:rPr>
          <w:rFonts w:ascii="Consolas" w:hAnsi="Consolas"/>
          <w:sz w:val="22"/>
        </w:rPr>
        <w:t xml:space="preserve">        &lt;/BeginStoryboard&gt;</w:t>
      </w:r>
    </w:p>
    <w:p w14:paraId="2EA9B2F2" w14:textId="77777777" w:rsidR="00F96CC3" w:rsidRDefault="00000000" w:rsidP="00CD6E1C">
      <w:pPr>
        <w:spacing w:after="0" w:line="240" w:lineRule="auto"/>
      </w:pPr>
      <w:r>
        <w:rPr>
          <w:rFonts w:ascii="Consolas" w:hAnsi="Consolas"/>
          <w:sz w:val="22"/>
        </w:rPr>
        <w:t xml:space="preserve">    &lt;/EventTrigger&gt;</w:t>
      </w:r>
    </w:p>
    <w:p w14:paraId="3F42C1E9" w14:textId="060E53F2" w:rsidR="00F96CC3" w:rsidRDefault="00000000" w:rsidP="00CD6E1C">
      <w:pPr>
        <w:spacing w:after="0" w:line="240" w:lineRule="auto"/>
      </w:pPr>
      <w:r>
        <w:rPr>
          <w:rFonts w:ascii="Consolas" w:hAnsi="Consolas"/>
          <w:sz w:val="22"/>
        </w:rPr>
        <w:t xml:space="preserve">    &lt;EventTrigger RoutedEvent=</w:t>
      </w:r>
      <w:r w:rsidR="004D098C">
        <w:rPr>
          <w:rFonts w:ascii="Consolas" w:hAnsi="Consolas"/>
          <w:sz w:val="22"/>
        </w:rPr>
        <w:t>”</w:t>
      </w:r>
      <w:r>
        <w:rPr>
          <w:rFonts w:ascii="Consolas" w:hAnsi="Consolas"/>
          <w:sz w:val="22"/>
        </w:rPr>
        <w:t>ToggleButton.Checked</w:t>
      </w:r>
      <w:r w:rsidR="004D098C">
        <w:rPr>
          <w:rFonts w:ascii="Consolas" w:hAnsi="Consolas"/>
          <w:sz w:val="22"/>
        </w:rPr>
        <w:t>”</w:t>
      </w:r>
      <w:r>
        <w:rPr>
          <w:rFonts w:ascii="Consolas" w:hAnsi="Consolas"/>
          <w:sz w:val="22"/>
        </w:rPr>
        <w:t>&gt;</w:t>
      </w:r>
    </w:p>
    <w:p w14:paraId="7F15E141" w14:textId="77777777" w:rsidR="00F96CC3" w:rsidRDefault="00000000" w:rsidP="00CD6E1C">
      <w:pPr>
        <w:spacing w:after="0" w:line="240" w:lineRule="auto"/>
      </w:pPr>
      <w:r>
        <w:rPr>
          <w:rFonts w:ascii="Consolas" w:hAnsi="Consolas"/>
          <w:sz w:val="22"/>
        </w:rPr>
        <w:t xml:space="preserve">        &lt;BeginStoryboard&gt;</w:t>
      </w:r>
    </w:p>
    <w:p w14:paraId="056F841C" w14:textId="242BF875" w:rsidR="00F96CC3" w:rsidRDefault="00000000" w:rsidP="00CD6E1C">
      <w:pPr>
        <w:spacing w:after="0" w:line="240" w:lineRule="auto"/>
      </w:pPr>
      <w:r>
        <w:rPr>
          <w:rFonts w:ascii="Consolas" w:hAnsi="Consolas"/>
          <w:sz w:val="22"/>
        </w:rPr>
        <w:t xml:space="preserve">            &lt;Storyboard x:Name=</w:t>
      </w:r>
      <w:r w:rsidR="004D098C">
        <w:rPr>
          <w:rFonts w:ascii="Consolas" w:hAnsi="Consolas"/>
          <w:sz w:val="22"/>
        </w:rPr>
        <w:t>”</w:t>
      </w:r>
      <w:r>
        <w:rPr>
          <w:rFonts w:ascii="Consolas" w:hAnsi="Consolas"/>
          <w:sz w:val="22"/>
        </w:rPr>
        <w:t>ShowNavPanel</w:t>
      </w:r>
      <w:r w:rsidR="004D098C">
        <w:rPr>
          <w:rFonts w:ascii="Consolas" w:hAnsi="Consolas"/>
          <w:sz w:val="22"/>
        </w:rPr>
        <w:t>”</w:t>
      </w:r>
      <w:r>
        <w:rPr>
          <w:rFonts w:ascii="Consolas" w:hAnsi="Consolas"/>
          <w:sz w:val="22"/>
        </w:rPr>
        <w:t>&gt;</w:t>
      </w:r>
    </w:p>
    <w:p w14:paraId="222BE5A3" w14:textId="77777777" w:rsidR="00F96CC3" w:rsidRDefault="00000000" w:rsidP="00CD6E1C">
      <w:pPr>
        <w:spacing w:after="0" w:line="240" w:lineRule="auto"/>
      </w:pPr>
      <w:r>
        <w:rPr>
          <w:rFonts w:ascii="Consolas" w:hAnsi="Consolas"/>
          <w:sz w:val="22"/>
        </w:rPr>
        <w:t xml:space="preserve">                &lt;DoubleAnimation</w:t>
      </w:r>
    </w:p>
    <w:p w14:paraId="0915724A" w14:textId="0B141806" w:rsidR="00F96CC3" w:rsidRDefault="00000000" w:rsidP="00CD6E1C">
      <w:pPr>
        <w:spacing w:after="0" w:line="240" w:lineRule="auto"/>
      </w:pPr>
      <w:r>
        <w:rPr>
          <w:rFonts w:ascii="Consolas" w:hAnsi="Consolas"/>
          <w:sz w:val="22"/>
        </w:rPr>
        <w:t xml:space="preserve">                    Storyboard.TargetName=</w:t>
      </w:r>
      <w:r w:rsidR="004D098C">
        <w:rPr>
          <w:rFonts w:ascii="Consolas" w:hAnsi="Consolas"/>
          <w:sz w:val="22"/>
        </w:rPr>
        <w:t>”</w:t>
      </w:r>
      <w:r>
        <w:rPr>
          <w:rFonts w:ascii="Consolas" w:hAnsi="Consolas"/>
          <w:sz w:val="22"/>
        </w:rPr>
        <w:t>NavPanel</w:t>
      </w:r>
      <w:r w:rsidR="004D098C">
        <w:rPr>
          <w:rFonts w:ascii="Consolas" w:hAnsi="Consolas"/>
          <w:sz w:val="22"/>
        </w:rPr>
        <w:t>”</w:t>
      </w:r>
    </w:p>
    <w:p w14:paraId="16CE2CB8" w14:textId="3A7A0D65" w:rsidR="00F96CC3" w:rsidRDefault="00000000" w:rsidP="00CD6E1C">
      <w:pPr>
        <w:spacing w:after="0" w:line="240" w:lineRule="auto"/>
      </w:pPr>
      <w:r>
        <w:rPr>
          <w:rFonts w:ascii="Consolas" w:hAnsi="Consolas"/>
          <w:sz w:val="22"/>
        </w:rPr>
        <w:t xml:space="preserve">                    Storyboard.TargetProperty=</w:t>
      </w:r>
      <w:r w:rsidR="004D098C">
        <w:rPr>
          <w:rFonts w:ascii="Consolas" w:hAnsi="Consolas"/>
          <w:sz w:val="22"/>
        </w:rPr>
        <w:t>”</w:t>
      </w:r>
      <w:r>
        <w:rPr>
          <w:rFonts w:ascii="Consolas" w:hAnsi="Consolas"/>
          <w:sz w:val="22"/>
        </w:rPr>
        <w:t>Width</w:t>
      </w:r>
      <w:r w:rsidR="004D098C">
        <w:rPr>
          <w:rFonts w:ascii="Consolas" w:hAnsi="Consolas"/>
          <w:sz w:val="22"/>
        </w:rPr>
        <w:t>”</w:t>
      </w:r>
    </w:p>
    <w:p w14:paraId="7E964C48" w14:textId="44745F29" w:rsidR="00F96CC3" w:rsidRDefault="00000000" w:rsidP="00CD6E1C">
      <w:pPr>
        <w:spacing w:after="0" w:line="240" w:lineRule="auto"/>
      </w:pPr>
      <w:r>
        <w:rPr>
          <w:rFonts w:ascii="Consolas" w:hAnsi="Consolas"/>
          <w:sz w:val="22"/>
        </w:rPr>
        <w:t xml:space="preserve">                    From=</w:t>
      </w:r>
      <w:r w:rsidR="004D098C">
        <w:rPr>
          <w:rFonts w:ascii="Consolas" w:hAnsi="Consolas"/>
          <w:sz w:val="22"/>
        </w:rPr>
        <w:t>”</w:t>
      </w:r>
      <w:r>
        <w:rPr>
          <w:rFonts w:ascii="Consolas" w:hAnsi="Consolas"/>
          <w:sz w:val="22"/>
        </w:rPr>
        <w:t>65</w:t>
      </w:r>
      <w:r w:rsidR="004D098C">
        <w:rPr>
          <w:rFonts w:ascii="Consolas" w:hAnsi="Consolas"/>
          <w:sz w:val="22"/>
        </w:rPr>
        <w:t>”</w:t>
      </w:r>
      <w:r>
        <w:rPr>
          <w:rFonts w:ascii="Consolas" w:hAnsi="Consolas"/>
          <w:sz w:val="22"/>
        </w:rPr>
        <w:t xml:space="preserve"> To=</w:t>
      </w:r>
      <w:r w:rsidR="004D098C">
        <w:rPr>
          <w:rFonts w:ascii="Consolas" w:hAnsi="Consolas"/>
          <w:sz w:val="22"/>
        </w:rPr>
        <w:t>”</w:t>
      </w:r>
      <w:r>
        <w:rPr>
          <w:rFonts w:ascii="Consolas" w:hAnsi="Consolas"/>
          <w:sz w:val="22"/>
        </w:rPr>
        <w:t>200</w:t>
      </w:r>
      <w:r w:rsidR="004D098C">
        <w:rPr>
          <w:rFonts w:ascii="Consolas" w:hAnsi="Consolas"/>
          <w:sz w:val="22"/>
        </w:rPr>
        <w:t>”</w:t>
      </w:r>
      <w:r>
        <w:rPr>
          <w:rFonts w:ascii="Consolas" w:hAnsi="Consolas"/>
          <w:sz w:val="22"/>
        </w:rPr>
        <w:t xml:space="preserve"> Duration=</w:t>
      </w:r>
      <w:r w:rsidR="004D098C">
        <w:rPr>
          <w:rFonts w:ascii="Consolas" w:hAnsi="Consolas"/>
          <w:sz w:val="22"/>
        </w:rPr>
        <w:t>”</w:t>
      </w:r>
      <w:r>
        <w:rPr>
          <w:rFonts w:ascii="Consolas" w:hAnsi="Consolas"/>
          <w:sz w:val="22"/>
        </w:rPr>
        <w:t>0:0:0.3</w:t>
      </w:r>
      <w:r w:rsidR="004D098C">
        <w:rPr>
          <w:rFonts w:ascii="Consolas" w:hAnsi="Consolas"/>
          <w:sz w:val="22"/>
        </w:rPr>
        <w:t>”</w:t>
      </w:r>
      <w:r>
        <w:rPr>
          <w:rFonts w:ascii="Consolas" w:hAnsi="Consolas"/>
          <w:sz w:val="22"/>
        </w:rPr>
        <w:t xml:space="preserve"> /&gt;</w:t>
      </w:r>
    </w:p>
    <w:p w14:paraId="66F96442" w14:textId="77777777" w:rsidR="00F96CC3" w:rsidRDefault="00000000" w:rsidP="00CD6E1C">
      <w:pPr>
        <w:spacing w:after="0" w:line="240" w:lineRule="auto"/>
      </w:pPr>
      <w:r>
        <w:rPr>
          <w:rFonts w:ascii="Consolas" w:hAnsi="Consolas"/>
          <w:sz w:val="22"/>
        </w:rPr>
        <w:t xml:space="preserve">            &lt;/Storyboard&gt;</w:t>
      </w:r>
    </w:p>
    <w:p w14:paraId="08882CCB" w14:textId="77777777" w:rsidR="00F96CC3" w:rsidRDefault="00000000" w:rsidP="00CD6E1C">
      <w:pPr>
        <w:spacing w:after="0" w:line="240" w:lineRule="auto"/>
      </w:pPr>
      <w:r>
        <w:rPr>
          <w:rFonts w:ascii="Consolas" w:hAnsi="Consolas"/>
          <w:sz w:val="22"/>
        </w:rPr>
        <w:t xml:space="preserve">        &lt;/BeginStoryboard&gt;</w:t>
      </w:r>
    </w:p>
    <w:p w14:paraId="6B2B220A" w14:textId="77777777" w:rsidR="00F96CC3" w:rsidRDefault="00000000" w:rsidP="00CD6E1C">
      <w:pPr>
        <w:spacing w:after="0" w:line="240" w:lineRule="auto"/>
      </w:pPr>
      <w:r>
        <w:rPr>
          <w:rFonts w:ascii="Consolas" w:hAnsi="Consolas"/>
          <w:sz w:val="22"/>
        </w:rPr>
        <w:t xml:space="preserve">    &lt;/EventTrigger&gt;</w:t>
      </w:r>
    </w:p>
    <w:p w14:paraId="70C5BF9C" w14:textId="77777777" w:rsidR="00F96CC3" w:rsidRDefault="00000000" w:rsidP="00CD6E1C">
      <w:pPr>
        <w:spacing w:after="0" w:line="240" w:lineRule="auto"/>
      </w:pPr>
      <w:r>
        <w:rPr>
          <w:rFonts w:ascii="Consolas" w:hAnsi="Consolas"/>
          <w:sz w:val="22"/>
        </w:rPr>
        <w:t>&lt;/ToggleButton.Triggers&gt;</w:t>
      </w:r>
    </w:p>
    <w:p w14:paraId="6D66590B" w14:textId="77777777" w:rsidR="00176462" w:rsidRDefault="00176462" w:rsidP="00CD6E1C">
      <w:pPr>
        <w:spacing w:after="0"/>
        <w:ind w:firstLine="709"/>
      </w:pPr>
    </w:p>
    <w:p w14:paraId="6D54A5C0" w14:textId="7A14FFCD" w:rsidR="00F96CC3" w:rsidRPr="004D098C" w:rsidRDefault="00000000" w:rsidP="004D098C">
      <w:pPr>
        <w:spacing w:after="0"/>
        <w:ind w:firstLine="709"/>
        <w:jc w:val="both"/>
        <w:rPr>
          <w:lang w:val="uk-UA"/>
        </w:rPr>
      </w:pPr>
      <w:r>
        <w:t>Пункти меню також підтримують tooltip-и (підказки), які відображаються при наведенні курсору на елемент у згорнутому стані панелі. Крім того, при наведенні курсору на пункт меню спрацьовує тригер MultiTrigger, який змінює фон та обрамлення елемента, створюючи ефект підсвітки.</w:t>
      </w:r>
      <w:r w:rsidR="004D098C">
        <w:rPr>
          <w:lang w:val="uk-UA"/>
        </w:rPr>
        <w:t xml:space="preserve"> Також можна побачити їх на рисунку 8.</w:t>
      </w:r>
    </w:p>
    <w:p w14:paraId="6367AE1C" w14:textId="139F5749" w:rsidR="00F96CC3" w:rsidRDefault="00176462" w:rsidP="00CD6E1C">
      <w:pPr>
        <w:spacing w:after="0"/>
        <w:jc w:val="center"/>
      </w:pPr>
      <w:r>
        <w:rPr>
          <w:noProof/>
        </w:rPr>
        <w:lastRenderedPageBreak/>
        <w:drawing>
          <wp:inline distT="0" distB="0" distL="0" distR="0" wp14:anchorId="2D5076EA" wp14:editId="02EEBF7C">
            <wp:extent cx="1294765" cy="3758415"/>
            <wp:effectExtent l="0" t="0" r="635" b="0"/>
            <wp:docPr id="1102106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20060" name=""/>
                    <pic:cNvPicPr/>
                  </pic:nvPicPr>
                  <pic:blipFill>
                    <a:blip r:embed="rId15"/>
                    <a:stretch>
                      <a:fillRect/>
                    </a:stretch>
                  </pic:blipFill>
                  <pic:spPr>
                    <a:xfrm>
                      <a:off x="0" y="0"/>
                      <a:ext cx="1303173" cy="3782821"/>
                    </a:xfrm>
                    <a:prstGeom prst="rect">
                      <a:avLst/>
                    </a:prstGeom>
                  </pic:spPr>
                </pic:pic>
              </a:graphicData>
            </a:graphic>
          </wp:inline>
        </w:drawing>
      </w:r>
      <w:r>
        <w:rPr>
          <w:noProof/>
        </w:rPr>
        <w:drawing>
          <wp:inline distT="0" distB="0" distL="0" distR="0" wp14:anchorId="0009F66F" wp14:editId="47FF546E">
            <wp:extent cx="1866265" cy="3750082"/>
            <wp:effectExtent l="0" t="0" r="635" b="3175"/>
            <wp:docPr id="1438782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8210" name=""/>
                    <pic:cNvPicPr/>
                  </pic:nvPicPr>
                  <pic:blipFill>
                    <a:blip r:embed="rId16"/>
                    <a:stretch>
                      <a:fillRect/>
                    </a:stretch>
                  </pic:blipFill>
                  <pic:spPr>
                    <a:xfrm>
                      <a:off x="0" y="0"/>
                      <a:ext cx="1869568" cy="3756719"/>
                    </a:xfrm>
                    <a:prstGeom prst="rect">
                      <a:avLst/>
                    </a:prstGeom>
                  </pic:spPr>
                </pic:pic>
              </a:graphicData>
            </a:graphic>
          </wp:inline>
        </w:drawing>
      </w:r>
    </w:p>
    <w:p w14:paraId="1B8F4FA7" w14:textId="12A649EC" w:rsidR="00F96CC3" w:rsidRPr="004D098C" w:rsidRDefault="00000000" w:rsidP="00227241">
      <w:pPr>
        <w:spacing w:after="0"/>
        <w:jc w:val="both"/>
        <w:rPr>
          <w:iCs/>
          <w:lang w:val="uk-UA"/>
        </w:rPr>
      </w:pPr>
      <w:r w:rsidRPr="00227241">
        <w:rPr>
          <w:iCs/>
        </w:rPr>
        <w:t>Рисунок 8 – Навігаційна панель у згорнутому стані (зліва) та розгорнутому стані (справа)</w:t>
      </w:r>
      <w:r w:rsidR="004D098C">
        <w:rPr>
          <w:iCs/>
          <w:lang w:val="uk-UA"/>
        </w:rPr>
        <w:t>.</w:t>
      </w:r>
    </w:p>
    <w:p w14:paraId="6D597FE1" w14:textId="77777777" w:rsidR="00176462" w:rsidRDefault="00176462" w:rsidP="00CD6E1C">
      <w:pPr>
        <w:spacing w:after="0"/>
        <w:rPr>
          <w:b/>
        </w:rPr>
      </w:pPr>
    </w:p>
    <w:p w14:paraId="63EF6739" w14:textId="62E459E5" w:rsidR="00F96CC3" w:rsidRDefault="00000000" w:rsidP="00CD6E1C">
      <w:pPr>
        <w:spacing w:after="0"/>
      </w:pPr>
      <w:r>
        <w:rPr>
          <w:b/>
        </w:rPr>
        <w:t>14. Спільні стилі та ресурси</w:t>
      </w:r>
    </w:p>
    <w:p w14:paraId="7257E054" w14:textId="265C8AFB" w:rsidR="00F96CC3" w:rsidRDefault="00000000" w:rsidP="00176462">
      <w:pPr>
        <w:spacing w:after="0"/>
        <w:ind w:firstLine="709"/>
        <w:jc w:val="both"/>
      </w:pPr>
      <w:r>
        <w:t>Для забезпечення єдиного вигляду елементів інтерфейсу у проекті створено файл CommonStyles.xaml</w:t>
      </w:r>
      <w:r w:rsidR="004D098C">
        <w:rPr>
          <w:lang w:val="uk-UA"/>
        </w:rPr>
        <w:t>(лістинг 25)</w:t>
      </w:r>
      <w:r>
        <w:t>, який містить спільні стилі, що використовуються на різних сторінках. Це зменшує дублювання коду та полегшує підтримку дизайну.</w:t>
      </w:r>
    </w:p>
    <w:p w14:paraId="3045E290" w14:textId="77777777" w:rsidR="00F96CC3" w:rsidRDefault="00000000" w:rsidP="00176462">
      <w:pPr>
        <w:spacing w:after="0"/>
        <w:ind w:firstLine="709"/>
        <w:jc w:val="both"/>
      </w:pPr>
      <w:r>
        <w:t>Основні спільні стилі включають SearchButton (стиль кнопки пошуку із заокругленими кутами та іконкою лупи) та SearchInput (стиль поля введення із заокругленими кутами, кастомним шаблоном та прив'язкою до кольорів поточної теми). Стилі використовують DynamicResource для забезпечення коректної роботи при зміні теми.</w:t>
      </w:r>
    </w:p>
    <w:p w14:paraId="160B2760" w14:textId="67A830E1" w:rsidR="00176462" w:rsidRPr="004D098C" w:rsidRDefault="004D098C" w:rsidP="00176462">
      <w:pPr>
        <w:spacing w:after="0"/>
        <w:ind w:firstLine="709"/>
        <w:jc w:val="both"/>
        <w:rPr>
          <w:lang w:val="uk-UA"/>
        </w:rPr>
      </w:pPr>
      <w:r>
        <w:rPr>
          <w:lang w:val="uk-UA"/>
        </w:rPr>
        <w:t>Такі перевикористані елементи зображені на рисунку 9.</w:t>
      </w:r>
    </w:p>
    <w:p w14:paraId="04118575" w14:textId="77777777" w:rsidR="00F96CC3" w:rsidRPr="004D098C" w:rsidRDefault="00000000" w:rsidP="00CD6E1C">
      <w:pPr>
        <w:spacing w:after="0"/>
        <w:rPr>
          <w:iCs/>
          <w:lang w:val="uk-UA"/>
        </w:rPr>
      </w:pPr>
      <w:r w:rsidRPr="004D098C">
        <w:rPr>
          <w:iCs/>
          <w:lang w:val="uk-UA"/>
        </w:rPr>
        <w:lastRenderedPageBreak/>
        <w:t>Лістинг 25 – Спільний стиль поля пошуку (</w:t>
      </w:r>
      <w:r w:rsidRPr="00176462">
        <w:rPr>
          <w:iCs/>
        </w:rPr>
        <w:t>CommonStyles</w:t>
      </w:r>
      <w:r w:rsidRPr="004D098C">
        <w:rPr>
          <w:iCs/>
          <w:lang w:val="uk-UA"/>
        </w:rPr>
        <w:t>.</w:t>
      </w:r>
      <w:r w:rsidRPr="00176462">
        <w:rPr>
          <w:iCs/>
        </w:rPr>
        <w:t>xaml</w:t>
      </w:r>
      <w:r w:rsidRPr="004D098C">
        <w:rPr>
          <w:iCs/>
          <w:lang w:val="uk-UA"/>
        </w:rPr>
        <w:t>)</w:t>
      </w:r>
    </w:p>
    <w:p w14:paraId="2F39967F" w14:textId="77777777" w:rsidR="00F96CC3" w:rsidRDefault="00000000" w:rsidP="00CD6E1C">
      <w:pPr>
        <w:spacing w:after="0" w:line="240" w:lineRule="auto"/>
      </w:pPr>
      <w:r>
        <w:rPr>
          <w:rFonts w:ascii="Consolas" w:hAnsi="Consolas"/>
          <w:sz w:val="22"/>
        </w:rPr>
        <w:t>&lt;Style x:Key="SearchInput" TargetType="TextBox"&gt;</w:t>
      </w:r>
    </w:p>
    <w:p w14:paraId="4F4F5A6E" w14:textId="77777777" w:rsidR="00F96CC3" w:rsidRDefault="00000000" w:rsidP="00CD6E1C">
      <w:pPr>
        <w:spacing w:after="0" w:line="240" w:lineRule="auto"/>
      </w:pPr>
      <w:r>
        <w:rPr>
          <w:rFonts w:ascii="Consolas" w:hAnsi="Consolas"/>
          <w:sz w:val="22"/>
        </w:rPr>
        <w:t xml:space="preserve">    &lt;Setter Property="Padding" Value="5 0"/&gt;</w:t>
      </w:r>
    </w:p>
    <w:p w14:paraId="324D1510" w14:textId="77777777" w:rsidR="00F96CC3" w:rsidRDefault="00000000" w:rsidP="00CD6E1C">
      <w:pPr>
        <w:spacing w:after="0" w:line="240" w:lineRule="auto"/>
      </w:pPr>
      <w:r>
        <w:rPr>
          <w:rFonts w:ascii="Consolas" w:hAnsi="Consolas"/>
          <w:sz w:val="22"/>
        </w:rPr>
        <w:t xml:space="preserve">    &lt;Setter Property="FontSize" Value="20"/&gt;</w:t>
      </w:r>
    </w:p>
    <w:p w14:paraId="522DDE41" w14:textId="77777777" w:rsidR="00F96CC3" w:rsidRDefault="00000000" w:rsidP="00CD6E1C">
      <w:pPr>
        <w:spacing w:after="0" w:line="240" w:lineRule="auto"/>
      </w:pPr>
      <w:r>
        <w:rPr>
          <w:rFonts w:ascii="Consolas" w:hAnsi="Consolas"/>
          <w:sz w:val="22"/>
        </w:rPr>
        <w:t xml:space="preserve">    &lt;Setter Property="Width" Value="200"/&gt;</w:t>
      </w:r>
    </w:p>
    <w:p w14:paraId="44B43C7A" w14:textId="77777777" w:rsidR="00F96CC3" w:rsidRDefault="00000000" w:rsidP="00CD6E1C">
      <w:pPr>
        <w:spacing w:after="0" w:line="240" w:lineRule="auto"/>
      </w:pPr>
      <w:r>
        <w:rPr>
          <w:rFonts w:ascii="Consolas" w:hAnsi="Consolas"/>
          <w:sz w:val="22"/>
        </w:rPr>
        <w:t xml:space="preserve">    &lt;Setter Property="Height" Value="40"/&gt;</w:t>
      </w:r>
    </w:p>
    <w:p w14:paraId="5180FE7E" w14:textId="77777777" w:rsidR="00F96CC3" w:rsidRDefault="00000000" w:rsidP="00CD6E1C">
      <w:pPr>
        <w:spacing w:after="0" w:line="240" w:lineRule="auto"/>
      </w:pPr>
      <w:r>
        <w:rPr>
          <w:rFonts w:ascii="Consolas" w:hAnsi="Consolas"/>
          <w:sz w:val="22"/>
        </w:rPr>
        <w:t xml:space="preserve">    &lt;Setter Property="Background" Value="{DynamicResource Primary}"/&gt;</w:t>
      </w:r>
    </w:p>
    <w:p w14:paraId="5CB0105F" w14:textId="77777777" w:rsidR="00F96CC3" w:rsidRDefault="00000000" w:rsidP="00CD6E1C">
      <w:pPr>
        <w:spacing w:after="0" w:line="240" w:lineRule="auto"/>
      </w:pPr>
      <w:r>
        <w:rPr>
          <w:rFonts w:ascii="Consolas" w:hAnsi="Consolas"/>
          <w:sz w:val="22"/>
        </w:rPr>
        <w:t xml:space="preserve">    &lt;Setter Property="Foreground" Value="{DynamicResource Surface}"/&gt;</w:t>
      </w:r>
    </w:p>
    <w:p w14:paraId="6970FC3A" w14:textId="77777777" w:rsidR="00F96CC3" w:rsidRDefault="00000000" w:rsidP="00CD6E1C">
      <w:pPr>
        <w:spacing w:after="0" w:line="240" w:lineRule="auto"/>
      </w:pPr>
      <w:r>
        <w:rPr>
          <w:rFonts w:ascii="Consolas" w:hAnsi="Consolas"/>
          <w:sz w:val="22"/>
        </w:rPr>
        <w:t xml:space="preserve">    &lt;Setter Property="Template"&gt;</w:t>
      </w:r>
    </w:p>
    <w:p w14:paraId="2E89369B" w14:textId="77777777" w:rsidR="00F96CC3" w:rsidRDefault="00000000" w:rsidP="00CD6E1C">
      <w:pPr>
        <w:spacing w:after="0" w:line="240" w:lineRule="auto"/>
      </w:pPr>
      <w:r>
        <w:rPr>
          <w:rFonts w:ascii="Consolas" w:hAnsi="Consolas"/>
          <w:sz w:val="22"/>
        </w:rPr>
        <w:t xml:space="preserve">        &lt;Setter.Value&gt;</w:t>
      </w:r>
    </w:p>
    <w:p w14:paraId="6100A39C" w14:textId="77777777" w:rsidR="00F96CC3" w:rsidRDefault="00000000" w:rsidP="00CD6E1C">
      <w:pPr>
        <w:spacing w:after="0" w:line="240" w:lineRule="auto"/>
      </w:pPr>
      <w:r>
        <w:rPr>
          <w:rFonts w:ascii="Consolas" w:hAnsi="Consolas"/>
          <w:sz w:val="22"/>
        </w:rPr>
        <w:t xml:space="preserve">            &lt;ControlTemplate TargetType="TextBox"&gt;</w:t>
      </w:r>
    </w:p>
    <w:p w14:paraId="70918690" w14:textId="77777777" w:rsidR="00F96CC3" w:rsidRDefault="00000000" w:rsidP="00CD6E1C">
      <w:pPr>
        <w:spacing w:after="0" w:line="240" w:lineRule="auto"/>
      </w:pPr>
      <w:r>
        <w:rPr>
          <w:rFonts w:ascii="Consolas" w:hAnsi="Consolas"/>
          <w:sz w:val="22"/>
        </w:rPr>
        <w:t xml:space="preserve">                &lt;Border Background="{DynamicResource Primary}"</w:t>
      </w:r>
    </w:p>
    <w:p w14:paraId="19E43BEC" w14:textId="77777777" w:rsidR="00F96CC3" w:rsidRDefault="00000000" w:rsidP="00CD6E1C">
      <w:pPr>
        <w:spacing w:after="0" w:line="240" w:lineRule="auto"/>
      </w:pPr>
      <w:r>
        <w:rPr>
          <w:rFonts w:ascii="Consolas" w:hAnsi="Consolas"/>
          <w:sz w:val="22"/>
        </w:rPr>
        <w:t xml:space="preserve">                        CornerRadius="5" BorderThickness="1"</w:t>
      </w:r>
    </w:p>
    <w:p w14:paraId="63DB9F14" w14:textId="77777777" w:rsidR="00F96CC3" w:rsidRDefault="00000000" w:rsidP="00CD6E1C">
      <w:pPr>
        <w:spacing w:after="0" w:line="240" w:lineRule="auto"/>
      </w:pPr>
      <w:r>
        <w:rPr>
          <w:rFonts w:ascii="Consolas" w:hAnsi="Consolas"/>
          <w:sz w:val="22"/>
        </w:rPr>
        <w:t xml:space="preserve">                        BorderBrush="{DynamicResource Surface}"&gt;</w:t>
      </w:r>
    </w:p>
    <w:p w14:paraId="7B72B401" w14:textId="77777777" w:rsidR="00F96CC3" w:rsidRDefault="00000000" w:rsidP="00CD6E1C">
      <w:pPr>
        <w:spacing w:after="0" w:line="240" w:lineRule="auto"/>
      </w:pPr>
      <w:r>
        <w:rPr>
          <w:rFonts w:ascii="Consolas" w:hAnsi="Consolas"/>
          <w:sz w:val="22"/>
        </w:rPr>
        <w:t xml:space="preserve">                    &lt;ScrollViewer x:Name="PART_ContentHost"/&gt;</w:t>
      </w:r>
    </w:p>
    <w:p w14:paraId="7A708039" w14:textId="77777777" w:rsidR="00F96CC3" w:rsidRDefault="00000000" w:rsidP="00CD6E1C">
      <w:pPr>
        <w:spacing w:after="0" w:line="240" w:lineRule="auto"/>
      </w:pPr>
      <w:r>
        <w:rPr>
          <w:rFonts w:ascii="Consolas" w:hAnsi="Consolas"/>
          <w:sz w:val="22"/>
        </w:rPr>
        <w:t xml:space="preserve">                &lt;/Border&gt;</w:t>
      </w:r>
    </w:p>
    <w:p w14:paraId="48F40045" w14:textId="77777777" w:rsidR="00F96CC3" w:rsidRDefault="00000000" w:rsidP="00CD6E1C">
      <w:pPr>
        <w:spacing w:after="0" w:line="240" w:lineRule="auto"/>
      </w:pPr>
      <w:r>
        <w:rPr>
          <w:rFonts w:ascii="Consolas" w:hAnsi="Consolas"/>
          <w:sz w:val="22"/>
        </w:rPr>
        <w:t xml:space="preserve">            &lt;/ControlTemplate&gt;</w:t>
      </w:r>
    </w:p>
    <w:p w14:paraId="53BB30C1" w14:textId="77777777" w:rsidR="00F96CC3" w:rsidRDefault="00000000" w:rsidP="00CD6E1C">
      <w:pPr>
        <w:spacing w:after="0" w:line="240" w:lineRule="auto"/>
      </w:pPr>
      <w:r>
        <w:rPr>
          <w:rFonts w:ascii="Consolas" w:hAnsi="Consolas"/>
          <w:sz w:val="22"/>
        </w:rPr>
        <w:t xml:space="preserve">        &lt;/Setter.Value&gt;</w:t>
      </w:r>
    </w:p>
    <w:p w14:paraId="4F4A4636" w14:textId="77777777" w:rsidR="00F96CC3" w:rsidRDefault="00000000" w:rsidP="00CD6E1C">
      <w:pPr>
        <w:spacing w:after="0" w:line="240" w:lineRule="auto"/>
      </w:pPr>
      <w:r>
        <w:rPr>
          <w:rFonts w:ascii="Consolas" w:hAnsi="Consolas"/>
          <w:sz w:val="22"/>
        </w:rPr>
        <w:t xml:space="preserve">    &lt;/Setter&gt;</w:t>
      </w:r>
    </w:p>
    <w:p w14:paraId="6F74673F" w14:textId="77777777" w:rsidR="00F96CC3" w:rsidRDefault="00000000" w:rsidP="00CD6E1C">
      <w:pPr>
        <w:spacing w:after="0" w:line="240" w:lineRule="auto"/>
      </w:pPr>
      <w:r>
        <w:rPr>
          <w:rFonts w:ascii="Consolas" w:hAnsi="Consolas"/>
          <w:sz w:val="22"/>
        </w:rPr>
        <w:t>&lt;/Style&gt;</w:t>
      </w:r>
    </w:p>
    <w:p w14:paraId="5FA9CFB9" w14:textId="3EA507E5" w:rsidR="00F96CC3" w:rsidRDefault="00F96CC3" w:rsidP="00CD6E1C">
      <w:pPr>
        <w:spacing w:after="0"/>
        <w:jc w:val="center"/>
        <w:rPr>
          <w:b/>
          <w:color w:val="808080"/>
        </w:rPr>
      </w:pPr>
    </w:p>
    <w:p w14:paraId="3A72A107" w14:textId="04E2C509" w:rsidR="00227241" w:rsidRDefault="00227241" w:rsidP="00CD6E1C">
      <w:pPr>
        <w:spacing w:after="0"/>
        <w:jc w:val="center"/>
      </w:pPr>
      <w:r>
        <w:rPr>
          <w:noProof/>
        </w:rPr>
        <w:drawing>
          <wp:inline distT="0" distB="0" distL="0" distR="0" wp14:anchorId="0AAD8C4A" wp14:editId="109E64E1">
            <wp:extent cx="5486400" cy="803910"/>
            <wp:effectExtent l="0" t="0" r="0" b="0"/>
            <wp:docPr id="83717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856" name=""/>
                    <pic:cNvPicPr/>
                  </pic:nvPicPr>
                  <pic:blipFill>
                    <a:blip r:embed="rId17"/>
                    <a:stretch>
                      <a:fillRect/>
                    </a:stretch>
                  </pic:blipFill>
                  <pic:spPr>
                    <a:xfrm>
                      <a:off x="0" y="0"/>
                      <a:ext cx="5486400" cy="803910"/>
                    </a:xfrm>
                    <a:prstGeom prst="rect">
                      <a:avLst/>
                    </a:prstGeom>
                  </pic:spPr>
                </pic:pic>
              </a:graphicData>
            </a:graphic>
          </wp:inline>
        </w:drawing>
      </w:r>
    </w:p>
    <w:p w14:paraId="1092E585" w14:textId="5810DCA5" w:rsidR="00F96CC3" w:rsidRDefault="00000000" w:rsidP="00176462">
      <w:pPr>
        <w:spacing w:after="0"/>
        <w:rPr>
          <w:iCs/>
        </w:rPr>
      </w:pPr>
      <w:r w:rsidRPr="00176462">
        <w:rPr>
          <w:iCs/>
        </w:rPr>
        <w:t>Рисунок 9 – Спільні стилі елементів пошуку на різних сторінках</w:t>
      </w:r>
      <w:r w:rsidR="00227241">
        <w:rPr>
          <w:iCs/>
        </w:rPr>
        <w:t>.</w:t>
      </w:r>
    </w:p>
    <w:p w14:paraId="7549C691" w14:textId="77777777" w:rsidR="00227241" w:rsidRPr="00176462" w:rsidRDefault="00227241" w:rsidP="00176462">
      <w:pPr>
        <w:spacing w:after="0"/>
        <w:rPr>
          <w:iCs/>
        </w:rPr>
      </w:pPr>
    </w:p>
    <w:p w14:paraId="6E7BD5B6" w14:textId="77777777" w:rsidR="00F96CC3" w:rsidRDefault="00000000" w:rsidP="00CD6E1C">
      <w:pPr>
        <w:spacing w:after="0"/>
      </w:pPr>
      <w:r>
        <w:rPr>
          <w:b/>
        </w:rPr>
        <w:t>15. Візуалізація даних (графіки)</w:t>
      </w:r>
    </w:p>
    <w:p w14:paraId="1FC2A260" w14:textId="77777777" w:rsidR="00F96CC3" w:rsidRDefault="00000000" w:rsidP="004D098C">
      <w:pPr>
        <w:spacing w:after="0"/>
        <w:ind w:firstLine="709"/>
        <w:jc w:val="both"/>
      </w:pPr>
      <w:r>
        <w:t>Для візуалізації фінансових даних криптовалют у проекті використовується бібліотека LiveChartsCore із WPF-адаптером SkiaSharpView. Ця бібліотека надає високопродуктивні, інтерактивні графіки із підтримкою масштабування, прокрутки та tooltip-ів.</w:t>
      </w:r>
    </w:p>
    <w:p w14:paraId="08DC0F13" w14:textId="17BC6F45" w:rsidR="00F96CC3" w:rsidRPr="004D098C" w:rsidRDefault="00000000" w:rsidP="004D098C">
      <w:pPr>
        <w:spacing w:after="0"/>
        <w:ind w:firstLine="709"/>
        <w:jc w:val="both"/>
        <w:rPr>
          <w:lang w:val="uk-UA"/>
        </w:rPr>
      </w:pPr>
      <w:r>
        <w:t xml:space="preserve">У проекті використовується тип графіка CandlesticksSeries (свічковий графік) — стандартний спосіб відображення фінансових даних на біржах. Кожна "свічка" показує чотири значення за часовий період: ціну відкриття (Open), закриття (Close), максимальну (High) та </w:t>
      </w:r>
      <w:r>
        <w:lastRenderedPageBreak/>
        <w:t>мінімальну (Low) ціни. Колір свічки залежить від того, зросла чи впала ціна за період.</w:t>
      </w:r>
      <w:r w:rsidR="004D098C">
        <w:rPr>
          <w:lang w:val="uk-UA"/>
        </w:rPr>
        <w:t xml:space="preserve"> Зображення графіка показано на рисунку 10.</w:t>
      </w:r>
    </w:p>
    <w:p w14:paraId="7D3B0957" w14:textId="77777777" w:rsidR="00F96CC3" w:rsidRDefault="00000000" w:rsidP="004D098C">
      <w:pPr>
        <w:spacing w:after="0"/>
        <w:ind w:firstLine="709"/>
        <w:jc w:val="both"/>
      </w:pPr>
      <w:r>
        <w:t>Дані для графіка завантажуються асинхронно з KuCoin API при створенні CurrencyDataViewModel. Масив об'єктів FinancialData перетворюється на масив FinancialPointI — спеціальний тип LiveChartsCore для свічкових даних. Вісь X відображає мітки часу, а вісь Y — ціни.</w:t>
      </w:r>
    </w:p>
    <w:p w14:paraId="2F685C28" w14:textId="77777777" w:rsidR="00227241" w:rsidRDefault="00227241" w:rsidP="00CD6E1C">
      <w:pPr>
        <w:spacing w:after="0"/>
        <w:ind w:firstLine="709"/>
      </w:pPr>
    </w:p>
    <w:p w14:paraId="5CE24CB5" w14:textId="56434B58" w:rsidR="00F96CC3" w:rsidRDefault="00227241" w:rsidP="00CD6E1C">
      <w:pPr>
        <w:spacing w:after="0"/>
        <w:jc w:val="center"/>
      </w:pPr>
      <w:r>
        <w:rPr>
          <w:noProof/>
        </w:rPr>
        <w:drawing>
          <wp:inline distT="0" distB="0" distL="0" distR="0" wp14:anchorId="0056A084" wp14:editId="1BC456D1">
            <wp:extent cx="5486400" cy="3159125"/>
            <wp:effectExtent l="0" t="0" r="0" b="3175"/>
            <wp:docPr id="783581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81812" name=""/>
                    <pic:cNvPicPr/>
                  </pic:nvPicPr>
                  <pic:blipFill>
                    <a:blip r:embed="rId18"/>
                    <a:stretch>
                      <a:fillRect/>
                    </a:stretch>
                  </pic:blipFill>
                  <pic:spPr>
                    <a:xfrm>
                      <a:off x="0" y="0"/>
                      <a:ext cx="5486400" cy="3159125"/>
                    </a:xfrm>
                    <a:prstGeom prst="rect">
                      <a:avLst/>
                    </a:prstGeom>
                  </pic:spPr>
                </pic:pic>
              </a:graphicData>
            </a:graphic>
          </wp:inline>
        </w:drawing>
      </w:r>
    </w:p>
    <w:p w14:paraId="70A5B091" w14:textId="3305597F" w:rsidR="00F96CC3" w:rsidRPr="004D098C" w:rsidRDefault="00000000" w:rsidP="00227241">
      <w:pPr>
        <w:spacing w:after="0"/>
        <w:jc w:val="both"/>
        <w:rPr>
          <w:iCs/>
          <w:lang w:val="uk-UA"/>
        </w:rPr>
      </w:pPr>
      <w:r w:rsidRPr="00227241">
        <w:rPr>
          <w:iCs/>
        </w:rPr>
        <w:t>Рисунок 10 – Свічковий графік цін криптовалюти</w:t>
      </w:r>
      <w:r w:rsidR="004D098C">
        <w:rPr>
          <w:iCs/>
          <w:lang w:val="uk-UA"/>
        </w:rPr>
        <w:t>.</w:t>
      </w:r>
    </w:p>
    <w:sectPr w:rsidR="00F96CC3" w:rsidRPr="004D09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582788">
    <w:abstractNumId w:val="8"/>
  </w:num>
  <w:num w:numId="2" w16cid:durableId="1665864288">
    <w:abstractNumId w:val="6"/>
  </w:num>
  <w:num w:numId="3" w16cid:durableId="2080133708">
    <w:abstractNumId w:val="5"/>
  </w:num>
  <w:num w:numId="4" w16cid:durableId="1252856425">
    <w:abstractNumId w:val="4"/>
  </w:num>
  <w:num w:numId="5" w16cid:durableId="267783230">
    <w:abstractNumId w:val="7"/>
  </w:num>
  <w:num w:numId="6" w16cid:durableId="1624996210">
    <w:abstractNumId w:val="3"/>
  </w:num>
  <w:num w:numId="7" w16cid:durableId="2013947286">
    <w:abstractNumId w:val="2"/>
  </w:num>
  <w:num w:numId="8" w16cid:durableId="847211113">
    <w:abstractNumId w:val="1"/>
  </w:num>
  <w:num w:numId="9" w16cid:durableId="91976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E6D"/>
    <w:rsid w:val="0015074B"/>
    <w:rsid w:val="00176462"/>
    <w:rsid w:val="001A6B4E"/>
    <w:rsid w:val="00227241"/>
    <w:rsid w:val="0029639D"/>
    <w:rsid w:val="002972B5"/>
    <w:rsid w:val="00326F90"/>
    <w:rsid w:val="004D098C"/>
    <w:rsid w:val="005756EB"/>
    <w:rsid w:val="006D5CC4"/>
    <w:rsid w:val="00AA1D8D"/>
    <w:rsid w:val="00B47730"/>
    <w:rsid w:val="00C37BA0"/>
    <w:rsid w:val="00CB0664"/>
    <w:rsid w:val="00CD6E1C"/>
    <w:rsid w:val="00F96C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6F486A"/>
  <w14:defaultImageDpi w14:val="300"/>
  <w15:docId w15:val="{C0526AD8-B5CC-4C7C-9376-127DE7242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76462"/>
    <w:pPr>
      <w:spacing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34</Pages>
  <Words>6428</Words>
  <Characters>36645</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Опанасюк Ігор Олегович</cp:lastModifiedBy>
  <cp:revision>5</cp:revision>
  <dcterms:created xsi:type="dcterms:W3CDTF">2013-12-23T23:15:00Z</dcterms:created>
  <dcterms:modified xsi:type="dcterms:W3CDTF">2026-03-29T10:50:00Z</dcterms:modified>
  <cp:category/>
</cp:coreProperties>
</file>